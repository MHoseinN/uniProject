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120"/>
        <w:jc w:val="center"/>
      </w:pPr>
      <w:r>
        <w:rPr>
          <w:rFonts w:cs="B Nazanin"/>
          <w:rFonts w:ascii="B Nazanin" w:hAnsi="B Nazanin"/>
          <w:b/>
          <w:i w:val="0"/>
          <w:sz w:val="32"/>
          <w:rtl/>
        </w:rPr>
        <w:t>دانشکده مهندسی کامپیوتر و فناوری اطلاعات</w:t>
      </w:r>
    </w:p>
    <w:p>
      <w:pPr>
        <w:bidi/>
        <w:spacing w:before="360" w:after="120"/>
        <w:jc w:val="center"/>
      </w:pPr>
      <w:r>
        <w:rPr>
          <w:rFonts w:cs="B Nazanin"/>
          <w:rFonts w:ascii="B Nazanin" w:hAnsi="B Nazanin"/>
          <w:b/>
          <w:i w:val="0"/>
          <w:sz w:val="36"/>
          <w:rtl/>
        </w:rPr>
        <w:t>پایان‌نامه کارشناسی</w:t>
      </w:r>
    </w:p>
    <w:p>
      <w:pPr>
        <w:bidi/>
        <w:spacing w:after="120"/>
        <w:jc w:val="center"/>
      </w:pPr>
      <w:r>
        <w:rPr>
          <w:rFonts w:cs="B Nazanin"/>
          <w:rFonts w:ascii="B Nazanin" w:hAnsi="B Nazanin"/>
          <w:b w:val="0"/>
          <w:i w:val="0"/>
          <w:sz w:val="28"/>
          <w:rtl/>
        </w:rPr>
        <w:t>در رشته مهندسی کامپیوتر - نرم‌افزار</w:t>
      </w:r>
    </w:p>
    <w:p>
      <w:pPr>
        <w:bidi/>
        <w:spacing w:before="360" w:after="120"/>
        <w:jc w:val="center"/>
      </w:pPr>
      <w:r>
        <w:rPr>
          <w:rFonts w:cs="B Nazanin"/>
          <w:rFonts w:ascii="B Nazanin" w:hAnsi="B Nazanin"/>
          <w:b/>
          <w:i w:val="0"/>
          <w:sz w:val="32"/>
          <w:rtl/>
        </w:rPr>
        <w:t>عنوان</w:t>
      </w:r>
    </w:p>
    <w:p>
      <w:pPr>
        <w:bidi/>
        <w:spacing w:after="360"/>
        <w:jc w:val="center"/>
      </w:pPr>
      <w:r>
        <w:rPr>
          <w:rFonts w:cs="B Nazanin"/>
          <w:rFonts w:ascii="B Nazanin" w:hAnsi="B Nazanin"/>
          <w:b/>
          <w:i w:val="0"/>
          <w:sz w:val="36"/>
          <w:rtl/>
        </w:rPr>
        <w:t>طراحی و پیاده‌سازی سیستم رزرو آنلاین تجهیزات</w:t>
      </w:r>
    </w:p>
    <w:p>
      <w:pPr>
        <w:bidi/>
        <w:spacing w:before="360" w:after="120"/>
        <w:jc w:val="center"/>
      </w:pPr>
      <w:r>
        <w:rPr>
          <w:rFonts w:cs="B Nazanin"/>
          <w:rFonts w:ascii="B Nazanin" w:hAnsi="B Nazanin"/>
          <w:b/>
          <w:i w:val="0"/>
          <w:sz w:val="28"/>
          <w:rtl/>
        </w:rPr>
        <w:t>نگارش</w:t>
      </w:r>
    </w:p>
    <w:p>
      <w:pPr>
        <w:bidi/>
        <w:spacing w:after="360"/>
        <w:jc w:val="center"/>
      </w:pPr>
      <w:r>
        <w:rPr>
          <w:rFonts w:cs="B Nazanin"/>
          <w:rFonts w:ascii="B Nazanin" w:hAnsi="B Nazanin"/>
          <w:b w:val="0"/>
          <w:i w:val="0"/>
          <w:sz w:val="28"/>
          <w:rtl/>
        </w:rPr>
        <w:t>..................................................</w:t>
      </w:r>
    </w:p>
    <w:p>
      <w:pPr>
        <w:bidi/>
        <w:spacing w:before="240" w:after="120"/>
        <w:jc w:val="center"/>
      </w:pPr>
      <w:r>
        <w:rPr>
          <w:rFonts w:cs="B Nazanin"/>
          <w:rFonts w:ascii="B Nazanin" w:hAnsi="B Nazanin"/>
          <w:b/>
          <w:i w:val="0"/>
          <w:sz w:val="28"/>
          <w:rtl/>
        </w:rPr>
        <w:t>استاد راهنما</w:t>
      </w:r>
    </w:p>
    <w:p>
      <w:pPr>
        <w:bidi/>
        <w:spacing w:after="360"/>
        <w:jc w:val="center"/>
      </w:pPr>
      <w:r>
        <w:rPr>
          <w:rFonts w:cs="B Nazanin"/>
          <w:rFonts w:ascii="B Nazanin" w:hAnsi="B Nazanin"/>
          <w:b w:val="0"/>
          <w:i w:val="0"/>
          <w:sz w:val="28"/>
          <w:rtl/>
        </w:rPr>
        <w:t>..................................................</w:t>
      </w:r>
    </w:p>
    <w:p>
      <w:pPr>
        <w:bidi/>
        <w:spacing w:before="480" w:after="120"/>
        <w:jc w:val="center"/>
      </w:pPr>
      <w:r>
        <w:rPr>
          <w:rFonts w:cs="B Nazanin"/>
          <w:rFonts w:ascii="B Nazanin" w:hAnsi="B Nazanin"/>
          <w:b w:val="0"/>
          <w:i w:val="0"/>
          <w:sz w:val="28"/>
          <w:rtl/>
        </w:rPr>
        <w:t>زمستان ۱۴۰۳</w:t>
      </w:r>
    </w:p>
    <w:p>
      <w:r>
        <w:br w:type="page"/>
      </w:r>
    </w:p>
    <w:p>
      <w:pPr>
        <w:bidi/>
        <w:spacing w:before="240" w:after="240"/>
        <w:jc w:val="center"/>
      </w:pPr>
      <w:r>
        <w:rPr>
          <w:rFonts w:cs="B Nazanin"/>
          <w:rFonts w:ascii="B Nazanin" w:hAnsi="B Nazanin"/>
          <w:b/>
          <w:i w:val="0"/>
          <w:sz w:val="32"/>
          <w:rtl/>
        </w:rPr>
        <w:t>تأییدیه‌ی صحت و اصالت نتایج</w:t>
      </w:r>
    </w:p>
    <w:p>
      <w:pPr>
        <w:bidi/>
        <w:spacing w:before="120" w:after="120" w:lineRule="auto" w:line="360"/>
        <w:jc w:val="right"/>
      </w:pPr>
      <w:r>
        <w:rPr>
          <w:rFonts w:cs="B Nazanin"/>
          <w:rFonts w:ascii="B Nazanin" w:hAnsi="B Nazanin"/>
          <w:b w:val="0"/>
          <w:i w:val="0"/>
          <w:sz w:val="28"/>
          <w:rtl/>
        </w:rPr>
        <w:t>اینجانب .................................................. به شماره دانشجویی ...................................... دانشجوی رشته مهندسی کامپیوتر مقطع تحصیلی کارشناسی تأیید می‌نمایم که کلیه‌ی نتایج این پایان‌نامه حاصل کار اینجانب و بدون هرگونه دخل و تصرف است و موارد نسخه‌برداری‌شده از آثار دیگران را با ذکر کامل مشخصات منبع ذکر کرده‌ام.</w:t>
      </w:r>
    </w:p>
    <w:p>
      <w:pPr>
        <w:bidi/>
        <w:spacing w:before="480"/>
        <w:jc w:val="right"/>
      </w:pPr>
      <w:r>
        <w:rPr>
          <w:rFonts w:cs="B Nazanin"/>
          <w:rFonts w:ascii="B Nazanin" w:hAnsi="B Nazanin"/>
          <w:b/>
          <w:i w:val="0"/>
          <w:sz w:val="28"/>
          <w:rtl/>
        </w:rPr>
        <w:t xml:space="preserve">نام و نام خانوادگی: </w:t>
      </w:r>
      <w:r>
        <w:rPr>
          <w:rFonts w:cs="B Nazanin"/>
          <w:rFonts w:ascii="B Nazanin" w:hAnsi="B Nazanin"/>
          <w:b w:val="0"/>
          <w:i w:val="0"/>
          <w:sz w:val="28"/>
          <w:rtl/>
        </w:rPr>
        <w:t>......................................................</w:t>
      </w:r>
    </w:p>
    <w:p>
      <w:pPr>
        <w:bidi/>
        <w:spacing w:before="120"/>
        <w:jc w:val="right"/>
      </w:pPr>
      <w:r>
        <w:rPr>
          <w:rFonts w:cs="B Nazanin"/>
          <w:rFonts w:ascii="B Nazanin" w:hAnsi="B Nazanin"/>
          <w:b/>
          <w:i w:val="0"/>
          <w:sz w:val="28"/>
          <w:rtl/>
        </w:rPr>
        <w:t xml:space="preserve">امضا و تاریخ: </w:t>
      </w:r>
      <w:r>
        <w:rPr>
          <w:rFonts w:cs="B Nazanin"/>
          <w:rFonts w:ascii="B Nazanin" w:hAnsi="B Nazanin"/>
          <w:b w:val="0"/>
          <w:i w:val="0"/>
          <w:sz w:val="28"/>
          <w:rtl/>
        </w:rPr>
        <w:t>......................................................</w:t>
      </w:r>
    </w:p>
    <w:p>
      <w:r>
        <w:br w:type="page"/>
      </w:r>
    </w:p>
    <w:p>
      <w:pPr>
        <w:bidi/>
        <w:spacing w:before="240" w:after="240"/>
        <w:jc w:val="center"/>
      </w:pPr>
      <w:r>
        <w:rPr>
          <w:rFonts w:cs="B Nazanin"/>
          <w:rFonts w:ascii="B Nazanin" w:hAnsi="B Nazanin"/>
          <w:b/>
          <w:i w:val="0"/>
          <w:sz w:val="32"/>
          <w:rtl/>
        </w:rPr>
        <w:t>مجوز بهره‌برداری از پایان‌نامه</w:t>
      </w:r>
    </w:p>
    <w:p>
      <w:pPr>
        <w:bidi/>
        <w:spacing w:before="120" w:after="120" w:lineRule="auto" w:line="360"/>
        <w:jc w:val="right"/>
      </w:pPr>
      <w:r>
        <w:rPr>
          <w:rFonts w:cs="B Nazanin"/>
          <w:rFonts w:ascii="B Nazanin" w:hAnsi="B Nazanin"/>
          <w:b w:val="0"/>
          <w:i w:val="0"/>
          <w:sz w:val="28"/>
          <w:rtl/>
        </w:rPr>
        <w:t>بهره‌برداری از این پایان‌نامه در چارچوب مقررات کتابخانه و با توجه به محدودیتی که توسط استاد راهنما به شرح زیر تعیین می‌شود، بلامانع است:</w:t>
      </w:r>
    </w:p>
    <w:p>
      <w:pPr>
        <w:bidi/>
        <w:spacing w:before="120" w:after="120" w:lineRule="auto" w:line="360"/>
        <w:jc w:val="right"/>
      </w:pPr>
      <w:r>
        <w:rPr>
          <w:rFonts w:cs="B Nazanin"/>
          <w:rFonts w:ascii="B Nazanin" w:hAnsi="B Nazanin"/>
          <w:b w:val="0"/>
          <w:i w:val="0"/>
          <w:sz w:val="28"/>
          <w:rtl/>
        </w:rPr>
        <w:t>☑  بهره‌برداری از این پایان‌نامه برای همگان بلامانع است.</w:t>
      </w:r>
    </w:p>
    <w:p>
      <w:r>
        <w:br w:type="page"/>
      </w:r>
    </w:p>
    <w:p>
      <w:pPr>
        <w:bidi/>
        <w:spacing w:before="960"/>
        <w:jc w:val="center"/>
      </w:pPr>
      <w:r>
        <w:rPr>
          <w:rFonts w:cs="B Nazanin"/>
          <w:rFonts w:ascii="B Nazanin" w:hAnsi="B Nazanin"/>
          <w:b/>
          <w:i w:val="0"/>
          <w:sz w:val="32"/>
          <w:rtl/>
        </w:rPr>
        <w:t>تقدیم به</w:t>
      </w:r>
    </w:p>
    <w:p>
      <w:pPr>
        <w:bidi/>
        <w:spacing w:before="360"/>
        <w:jc w:val="center"/>
      </w:pPr>
      <w:r>
        <w:rPr>
          <w:rFonts w:cs="B Nazanin"/>
          <w:rFonts w:ascii="B Nazanin" w:hAnsi="B Nazanin"/>
          <w:b w:val="0"/>
          <w:i/>
          <w:sz w:val="28"/>
          <w:rtl/>
        </w:rPr>
        <w:t>پدر و مادر عزیزم</w:t>
      </w:r>
    </w:p>
    <w:p>
      <w:pPr>
        <w:bidi/>
        <w:jc w:val="center"/>
      </w:pPr>
      <w:r>
        <w:rPr>
          <w:rFonts w:cs="B Nazanin"/>
          <w:rFonts w:ascii="B Nazanin" w:hAnsi="B Nazanin"/>
          <w:b w:val="0"/>
          <w:i/>
          <w:sz w:val="28"/>
          <w:rtl/>
        </w:rPr>
        <w:t>که همواره پشتیبان و دلسوز من بوده‌اند</w:t>
      </w:r>
    </w:p>
    <w:p>
      <w:r>
        <w:br w:type="page"/>
      </w:r>
    </w:p>
    <w:p>
      <w:pPr>
        <w:bidi/>
        <w:spacing w:before="240" w:after="240"/>
        <w:jc w:val="center"/>
      </w:pPr>
      <w:r>
        <w:rPr>
          <w:rFonts w:cs="B Nazanin"/>
          <w:rFonts w:ascii="B Nazanin" w:hAnsi="B Nazanin"/>
          <w:b/>
          <w:i w:val="0"/>
          <w:sz w:val="32"/>
          <w:rtl/>
        </w:rPr>
        <w:t>تشکر و قدردانی</w:t>
      </w:r>
    </w:p>
    <w:p>
      <w:pPr>
        <w:bidi/>
        <w:spacing w:before="120" w:after="120" w:lineRule="auto" w:line="360"/>
        <w:jc w:val="right"/>
      </w:pPr>
      <w:r>
        <w:rPr>
          <w:rFonts w:cs="B Nazanin"/>
          <w:rFonts w:ascii="B Nazanin" w:hAnsi="B Nazanin"/>
          <w:b w:val="0"/>
          <w:i w:val="0"/>
          <w:sz w:val="28"/>
          <w:rtl/>
        </w:rPr>
        <w:t>در پایان این مسیر علمی، لازم می‌دانم از استاد راهنمای گرانقدرم که با راهنمایی‌های ارزشمند خود مسیر این پژوهش را هموار کردند، صمیمانه سپاسگزاری نمایم. همچنین از اساتید گرامی دانشگاه شهاب‌دانش که در طول دوران تحصیل دانش و تجربه خود را با بنده به اشتراک گذاشتند، تشکر می‌کنم. این پایان‌نامه بدون حمایت‌های بی‌دریغ خانواده‌ام به ثمر نمی‌رسید؛ از محبت و صبر آنان سپاسگزارم.</w:t>
      </w:r>
    </w:p>
    <w:p>
      <w:r>
        <w:br w:type="page"/>
      </w:r>
    </w:p>
    <w:p>
      <w:pPr>
        <w:bidi/>
        <w:spacing w:before="240" w:after="240"/>
        <w:jc w:val="center"/>
      </w:pPr>
      <w:r>
        <w:rPr>
          <w:rFonts w:cs="B Nazanin"/>
          <w:rFonts w:ascii="B Nazanin" w:hAnsi="B Nazanin"/>
          <w:b/>
          <w:i w:val="0"/>
          <w:sz w:val="32"/>
          <w:rtl/>
        </w:rPr>
        <w:t>چکیده</w:t>
      </w:r>
    </w:p>
    <w:p>
      <w:pPr>
        <w:bidi/>
        <w:spacing w:before="120" w:after="120" w:lineRule="auto" w:line="360"/>
        <w:jc w:val="right"/>
      </w:pPr>
      <w:r>
        <w:rPr>
          <w:rFonts w:cs="B Nazanin"/>
          <w:rFonts w:ascii="B Nazanin" w:hAnsi="B Nazanin"/>
          <w:b w:val="0"/>
          <w:i w:val="0"/>
          <w:sz w:val="28"/>
          <w:rtl/>
        </w:rPr>
        <w:t>در این پایان‌نامه، طراحی و پیاده‌سازی یک سیستم رزرو آنلاین تجهیزات با عنوان RentShot ارائه شده است. این سیستم با هدف مدیریت کارآمد فرآیند اجاره و رزرو تجهیزات در بستر وب طراحی شده و به کاربران امکان می‌دهد تجهیزات مورد نیاز خود را به‌صورت آنلاین رزرو کنند. سیستم دارای دو سطح دسترسی کاربر عادی و مدیر است. کاربران می‌توانند پس از ثبت‌نام و تأیید توسط مدیر، محصولات را مشاهده، انتخاب و رزرو کنند. مدیر سیستم قادر است تجهیزات را مدیریت کند، کاربران را تأیید یا رد نماید، وضعیت رزروها را به‌روزرسانی کند و گزارش‌های مالی دریافت نماید.</w:t>
      </w:r>
    </w:p>
    <w:p>
      <w:pPr>
        <w:bidi/>
        <w:spacing w:before="120" w:after="120" w:lineRule="auto" w:line="360"/>
        <w:jc w:val="right"/>
      </w:pPr>
      <w:r>
        <w:rPr>
          <w:rFonts w:cs="B Nazanin"/>
          <w:rFonts w:ascii="B Nazanin" w:hAnsi="B Nazanin"/>
          <w:b w:val="0"/>
          <w:i w:val="0"/>
          <w:sz w:val="28"/>
          <w:rtl/>
        </w:rPr>
        <w:t>معماری سیستم بر پایه معماری سرویس‌محور (Service-Oriented Architecture) با استفاده از Node.js و Express در بخش سرور، MongoDB به‌عنوان پایگاه داده، و Vue.js با Tailwind CSS در بخش رابط کاربری پیاده‌سازی شده است. احراز هویت با JWT انجام می‌شود و سیستم دارای ویژگی‌هایی نظیر سبد رزرو، محاسبه خودکار قیمت بر اساس تعداد روزهای اجاره، مدیریت موجودی انبار، محاسبه جریمه دیرکرد، و ارسال پیام‌های اطلاع‌رسانی به کاربران است.</w:t>
      </w:r>
    </w:p>
    <w:p>
      <w:pPr>
        <w:bidi/>
        <w:spacing w:before="120" w:after="120" w:lineRule="auto" w:line="360"/>
        <w:jc w:val="right"/>
      </w:pPr>
      <w:r>
        <w:rPr>
          <w:rFonts w:cs="B Nazanin"/>
          <w:rFonts w:ascii="B Nazanin" w:hAnsi="B Nazanin"/>
          <w:b w:val="0"/>
          <w:i w:val="0"/>
          <w:sz w:val="28"/>
          <w:rtl/>
        </w:rPr>
        <w:t>نتایج ارزیابی نشان می‌دهد که سیستم طراحی‌شده از نظر عملکردی، امنیتی و قابلیت استفاده در سطح مطلوبی قرار دارد و می‌تواند به‌عنوان راه‌حل مناسبی برای مدیریت رزرو تجهیزات در سازمان‌ها، مراکز آموزشی و کسب‌وکارهای اجاره‌ای به کار رود.</w:t>
      </w:r>
    </w:p>
    <w:p>
      <w:pPr>
        <w:bidi/>
        <w:spacing w:before="240"/>
        <w:jc w:val="right"/>
      </w:pPr>
      <w:r>
        <w:rPr>
          <w:rFonts w:cs="B Nazanin"/>
          <w:rFonts w:ascii="B Nazanin" w:hAnsi="B Nazanin"/>
          <w:b/>
          <w:i w:val="0"/>
          <w:sz w:val="28"/>
          <w:rtl/>
        </w:rPr>
        <w:t xml:space="preserve">واژه‌های کلیدی: </w:t>
      </w:r>
      <w:r>
        <w:rPr>
          <w:rFonts w:cs="B Nazanin"/>
          <w:rFonts w:ascii="B Nazanin" w:hAnsi="B Nazanin"/>
          <w:b w:val="0"/>
          <w:i w:val="0"/>
          <w:sz w:val="28"/>
          <w:rtl/>
        </w:rPr>
        <w:t>سیستم رزرو آنلاین، مدیریت تجهیزات، Node.js، Vue.js، MongoDB، معماری سرویس‌محور</w:t>
      </w:r>
    </w:p>
    <w:p>
      <w:r>
        <w:br w:type="page"/>
      </w:r>
    </w:p>
    <w:p>
      <w:pPr>
        <w:bidi/>
        <w:spacing w:before="240" w:after="360"/>
        <w:jc w:val="center"/>
      </w:pPr>
      <w:r>
        <w:rPr>
          <w:rFonts w:cs="B Nazanin"/>
          <w:rFonts w:ascii="B Nazanin" w:hAnsi="B Nazanin"/>
          <w:b/>
          <w:i w:val="0"/>
          <w:sz w:val="32"/>
          <w:rtl/>
        </w:rPr>
        <w:t>فهرست مطالب</w:t>
      </w:r>
    </w:p>
    <w:p>
      <w:pPr>
        <w:bidi/>
        <w:spacing w:before="40" w:after="40"/>
        <w:jc w:val="right"/>
      </w:pPr>
      <w:r>
        <w:rPr>
          <w:rFonts w:cs="B Nazanin"/>
          <w:rFonts w:ascii="B Nazanin" w:hAnsi="B Nazanin"/>
          <w:b/>
          <w:i w:val="0"/>
          <w:sz w:val="28"/>
          <w:rtl/>
        </w:rPr>
        <w:t>چکیده</w:t>
      </w:r>
      <w:r>
        <w:rPr>
          <w:rFonts w:cs="B Nazanin"/>
          <w:rFonts w:ascii="B Nazanin" w:hAnsi="B Nazanin"/>
          <w:b w:val="0"/>
          <w:i w:val="0"/>
          <w:sz w:val="28"/>
          <w:rtl/>
        </w:rPr>
        <w:t xml:space="preserve">  .......  الف</w:t>
      </w:r>
    </w:p>
    <w:p>
      <w:pPr>
        <w:bidi/>
        <w:spacing w:before="40" w:after="40"/>
        <w:jc w:val="right"/>
      </w:pPr>
      <w:r>
        <w:rPr>
          <w:rFonts w:cs="B Nazanin"/>
          <w:rFonts w:ascii="B Nazanin" w:hAnsi="B Nazanin"/>
          <w:b/>
          <w:i w:val="0"/>
          <w:sz w:val="28"/>
          <w:rtl/>
        </w:rPr>
        <w:t>فهرست مطالب</w:t>
      </w:r>
      <w:r>
        <w:rPr>
          <w:rFonts w:cs="B Nazanin"/>
          <w:rFonts w:ascii="B Nazanin" w:hAnsi="B Nazanin"/>
          <w:b w:val="0"/>
          <w:i w:val="0"/>
          <w:sz w:val="28"/>
          <w:rtl/>
        </w:rPr>
        <w:t xml:space="preserve">  .......  ب</w:t>
      </w:r>
    </w:p>
    <w:p>
      <w:pPr>
        <w:bidi/>
        <w:spacing w:before="40" w:after="40"/>
        <w:jc w:val="right"/>
      </w:pPr>
      <w:r>
        <w:rPr>
          <w:rFonts w:cs="B Nazanin"/>
          <w:rFonts w:ascii="B Nazanin" w:hAnsi="B Nazanin"/>
          <w:b/>
          <w:i w:val="0"/>
          <w:sz w:val="28"/>
          <w:rtl/>
        </w:rPr>
        <w:t>فهرست اشکال</w:t>
      </w:r>
      <w:r>
        <w:rPr>
          <w:rFonts w:cs="B Nazanin"/>
          <w:rFonts w:ascii="B Nazanin" w:hAnsi="B Nazanin"/>
          <w:b w:val="0"/>
          <w:i w:val="0"/>
          <w:sz w:val="28"/>
          <w:rtl/>
        </w:rPr>
        <w:t xml:space="preserve">  .......  ج</w:t>
      </w:r>
    </w:p>
    <w:p>
      <w:pPr>
        <w:bidi/>
        <w:spacing w:before="40" w:after="40"/>
        <w:jc w:val="right"/>
      </w:pPr>
      <w:r>
        <w:rPr>
          <w:rFonts w:cs="B Nazanin"/>
          <w:rFonts w:ascii="B Nazanin" w:hAnsi="B Nazanin"/>
          <w:b/>
          <w:i w:val="0"/>
          <w:sz w:val="28"/>
          <w:rtl/>
        </w:rPr>
        <w:t>فصل اول: مقدمه</w:t>
      </w:r>
      <w:r>
        <w:rPr>
          <w:rFonts w:cs="B Nazanin"/>
          <w:rFonts w:ascii="B Nazanin" w:hAnsi="B Nazanin"/>
          <w:b w:val="0"/>
          <w:i w:val="0"/>
          <w:sz w:val="28"/>
          <w:rtl/>
        </w:rPr>
        <w:t xml:space="preserve">  .......  1</w:t>
      </w:r>
    </w:p>
    <w:p>
      <w:pPr>
        <w:bidi/>
        <w:spacing w:before="40" w:after="40"/>
        <w:jc w:val="right"/>
      </w:pPr>
      <w:r>
        <w:rPr>
          <w:rFonts w:cs="B Nazanin"/>
          <w:rFonts w:ascii="B Nazanin" w:hAnsi="B Nazanin"/>
          <w:b w:val="0"/>
          <w:i w:val="0"/>
          <w:sz w:val="26"/>
          <w:rtl/>
        </w:rPr>
        <w:t>۱-۱  بیان مسئله</w:t>
      </w:r>
      <w:r>
        <w:rPr>
          <w:rFonts w:cs="B Nazanin"/>
          <w:rFonts w:ascii="B Nazanin" w:hAnsi="B Nazanin"/>
          <w:b w:val="0"/>
          <w:i w:val="0"/>
          <w:sz w:val="26"/>
          <w:rtl/>
        </w:rPr>
        <w:t xml:space="preserve">  .......  1</w:t>
      </w:r>
    </w:p>
    <w:p>
      <w:pPr>
        <w:bidi/>
        <w:spacing w:before="40" w:after="40"/>
        <w:jc w:val="right"/>
      </w:pPr>
      <w:r>
        <w:rPr>
          <w:rFonts w:cs="B Nazanin"/>
          <w:rFonts w:ascii="B Nazanin" w:hAnsi="B Nazanin"/>
          <w:b w:val="0"/>
          <w:i w:val="0"/>
          <w:sz w:val="26"/>
          <w:rtl/>
        </w:rPr>
        <w:t>۱-۲  اهمیت و ضرورت موضوع</w:t>
      </w:r>
      <w:r>
        <w:rPr>
          <w:rFonts w:cs="B Nazanin"/>
          <w:rFonts w:ascii="B Nazanin" w:hAnsi="B Nazanin"/>
          <w:b w:val="0"/>
          <w:i w:val="0"/>
          <w:sz w:val="26"/>
          <w:rtl/>
        </w:rPr>
        <w:t xml:space="preserve">  .......  2</w:t>
      </w:r>
    </w:p>
    <w:p>
      <w:pPr>
        <w:bidi/>
        <w:spacing w:before="40" w:after="40"/>
        <w:jc w:val="right"/>
      </w:pPr>
      <w:r>
        <w:rPr>
          <w:rFonts w:cs="B Nazanin"/>
          <w:rFonts w:ascii="B Nazanin" w:hAnsi="B Nazanin"/>
          <w:b w:val="0"/>
          <w:i w:val="0"/>
          <w:sz w:val="26"/>
          <w:rtl/>
        </w:rPr>
        <w:t>۱-۳  اهداف تحقیق</w:t>
      </w:r>
      <w:r>
        <w:rPr>
          <w:rFonts w:cs="B Nazanin"/>
          <w:rFonts w:ascii="B Nazanin" w:hAnsi="B Nazanin"/>
          <w:b w:val="0"/>
          <w:i w:val="0"/>
          <w:sz w:val="26"/>
          <w:rtl/>
        </w:rPr>
        <w:t xml:space="preserve">  .......  3</w:t>
      </w:r>
    </w:p>
    <w:p>
      <w:pPr>
        <w:bidi/>
        <w:spacing w:before="40" w:after="40"/>
        <w:jc w:val="right"/>
      </w:pPr>
      <w:r>
        <w:rPr>
          <w:rFonts w:cs="B Nazanin"/>
          <w:rFonts w:ascii="B Nazanin" w:hAnsi="B Nazanin"/>
          <w:b w:val="0"/>
          <w:i w:val="0"/>
          <w:sz w:val="26"/>
          <w:rtl/>
        </w:rPr>
        <w:t>۱-۴  ساختار پایان‌نامه</w:t>
      </w:r>
      <w:r>
        <w:rPr>
          <w:rFonts w:cs="B Nazanin"/>
          <w:rFonts w:ascii="B Nazanin" w:hAnsi="B Nazanin"/>
          <w:b w:val="0"/>
          <w:i w:val="0"/>
          <w:sz w:val="26"/>
          <w:rtl/>
        </w:rPr>
        <w:t xml:space="preserve">  .......  3</w:t>
      </w:r>
    </w:p>
    <w:p>
      <w:pPr>
        <w:bidi/>
        <w:spacing w:before="40" w:after="40"/>
        <w:jc w:val="right"/>
      </w:pPr>
      <w:r>
        <w:rPr>
          <w:rFonts w:cs="B Nazanin"/>
          <w:rFonts w:ascii="B Nazanin" w:hAnsi="B Nazanin"/>
          <w:b/>
          <w:i w:val="0"/>
          <w:sz w:val="28"/>
          <w:rtl/>
        </w:rPr>
        <w:t>فصل دوم: مطالعات مرتبط</w:t>
      </w:r>
      <w:r>
        <w:rPr>
          <w:rFonts w:cs="B Nazanin"/>
          <w:rFonts w:ascii="B Nazanin" w:hAnsi="B Nazanin"/>
          <w:b w:val="0"/>
          <w:i w:val="0"/>
          <w:sz w:val="28"/>
          <w:rtl/>
        </w:rPr>
        <w:t xml:space="preserve">  .......  4</w:t>
      </w:r>
    </w:p>
    <w:p>
      <w:pPr>
        <w:bidi/>
        <w:spacing w:before="40" w:after="40"/>
        <w:jc w:val="right"/>
      </w:pPr>
      <w:r>
        <w:rPr>
          <w:rFonts w:cs="B Nazanin"/>
          <w:rFonts w:ascii="B Nazanin" w:hAnsi="B Nazanin"/>
          <w:b w:val="0"/>
          <w:i w:val="0"/>
          <w:sz w:val="26"/>
          <w:rtl/>
        </w:rPr>
        <w:t>۲-۱  سیستم‌های رزرو آنلاین</w:t>
      </w:r>
      <w:r>
        <w:rPr>
          <w:rFonts w:cs="B Nazanin"/>
          <w:rFonts w:ascii="B Nazanin" w:hAnsi="B Nazanin"/>
          <w:b w:val="0"/>
          <w:i w:val="0"/>
          <w:sz w:val="26"/>
          <w:rtl/>
        </w:rPr>
        <w:t xml:space="preserve">  .......  4</w:t>
      </w:r>
    </w:p>
    <w:p>
      <w:pPr>
        <w:bidi/>
        <w:spacing w:before="40" w:after="40"/>
        <w:jc w:val="right"/>
      </w:pPr>
      <w:r>
        <w:rPr>
          <w:rFonts w:cs="B Nazanin"/>
          <w:rFonts w:ascii="B Nazanin" w:hAnsi="B Nazanin"/>
          <w:b w:val="0"/>
          <w:i w:val="0"/>
          <w:sz w:val="26"/>
          <w:rtl/>
        </w:rPr>
        <w:t>۲-۲  معماری‌های مدرن وب</w:t>
      </w:r>
      <w:r>
        <w:rPr>
          <w:rFonts w:cs="B Nazanin"/>
          <w:rFonts w:ascii="B Nazanin" w:hAnsi="B Nazanin"/>
          <w:b w:val="0"/>
          <w:i w:val="0"/>
          <w:sz w:val="26"/>
          <w:rtl/>
        </w:rPr>
        <w:t xml:space="preserve">  .......  5</w:t>
      </w:r>
    </w:p>
    <w:p>
      <w:pPr>
        <w:bidi/>
        <w:spacing w:before="40" w:after="40"/>
        <w:jc w:val="right"/>
      </w:pPr>
      <w:r>
        <w:rPr>
          <w:rFonts w:cs="B Nazanin"/>
          <w:rFonts w:ascii="B Nazanin" w:hAnsi="B Nazanin"/>
          <w:b w:val="0"/>
          <w:i w:val="0"/>
          <w:sz w:val="26"/>
          <w:rtl/>
        </w:rPr>
        <w:t>۲-۳  فناوری‌های مورد استفاده</w:t>
      </w:r>
      <w:r>
        <w:rPr>
          <w:rFonts w:cs="B Nazanin"/>
          <w:rFonts w:ascii="B Nazanin" w:hAnsi="B Nazanin"/>
          <w:b w:val="0"/>
          <w:i w:val="0"/>
          <w:sz w:val="26"/>
          <w:rtl/>
        </w:rPr>
        <w:t xml:space="preserve">  .......  6</w:t>
      </w:r>
    </w:p>
    <w:p>
      <w:pPr>
        <w:bidi/>
        <w:spacing w:before="40" w:after="40"/>
        <w:jc w:val="right"/>
      </w:pPr>
      <w:r>
        <w:rPr>
          <w:rFonts w:cs="B Nazanin"/>
          <w:rFonts w:ascii="B Nazanin" w:hAnsi="B Nazanin"/>
          <w:b w:val="0"/>
          <w:i w:val="0"/>
          <w:sz w:val="26"/>
          <w:rtl/>
        </w:rPr>
        <w:t>۲-۴  خلاصه فصل</w:t>
      </w:r>
      <w:r>
        <w:rPr>
          <w:rFonts w:cs="B Nazanin"/>
          <w:rFonts w:ascii="B Nazanin" w:hAnsi="B Nazanin"/>
          <w:b w:val="0"/>
          <w:i w:val="0"/>
          <w:sz w:val="26"/>
          <w:rtl/>
        </w:rPr>
        <w:t xml:space="preserve">  .......  8</w:t>
      </w:r>
    </w:p>
    <w:p>
      <w:pPr>
        <w:bidi/>
        <w:spacing w:before="40" w:after="40"/>
        <w:jc w:val="right"/>
      </w:pPr>
      <w:r>
        <w:rPr>
          <w:rFonts w:cs="B Nazanin"/>
          <w:rFonts w:ascii="B Nazanin" w:hAnsi="B Nazanin"/>
          <w:b/>
          <w:i w:val="0"/>
          <w:sz w:val="28"/>
          <w:rtl/>
        </w:rPr>
        <w:t>فصل سوم: طراحی سیستم</w:t>
      </w:r>
      <w:r>
        <w:rPr>
          <w:rFonts w:cs="B Nazanin"/>
          <w:rFonts w:ascii="B Nazanin" w:hAnsi="B Nazanin"/>
          <w:b w:val="0"/>
          <w:i w:val="0"/>
          <w:sz w:val="28"/>
          <w:rtl/>
        </w:rPr>
        <w:t xml:space="preserve">  .......  9</w:t>
      </w:r>
    </w:p>
    <w:p>
      <w:pPr>
        <w:bidi/>
        <w:spacing w:before="40" w:after="40"/>
        <w:jc w:val="right"/>
      </w:pPr>
      <w:r>
        <w:rPr>
          <w:rFonts w:cs="B Nazanin"/>
          <w:rFonts w:ascii="B Nazanin" w:hAnsi="B Nazanin"/>
          <w:b w:val="0"/>
          <w:i w:val="0"/>
          <w:sz w:val="26"/>
          <w:rtl/>
        </w:rPr>
        <w:t>۳-۱  معماری کلی سیستم</w:t>
      </w:r>
      <w:r>
        <w:rPr>
          <w:rFonts w:cs="B Nazanin"/>
          <w:rFonts w:ascii="B Nazanin" w:hAnsi="B Nazanin"/>
          <w:b w:val="0"/>
          <w:i w:val="0"/>
          <w:sz w:val="26"/>
          <w:rtl/>
        </w:rPr>
        <w:t xml:space="preserve">  .......  9</w:t>
      </w:r>
    </w:p>
    <w:p>
      <w:pPr>
        <w:bidi/>
        <w:spacing w:before="40" w:after="40"/>
        <w:jc w:val="right"/>
      </w:pPr>
      <w:r>
        <w:rPr>
          <w:rFonts w:cs="B Nazanin"/>
          <w:rFonts w:ascii="B Nazanin" w:hAnsi="B Nazanin"/>
          <w:b w:val="0"/>
          <w:i w:val="0"/>
          <w:sz w:val="26"/>
          <w:rtl/>
        </w:rPr>
        <w:t>۳-۲  نمودار موردکاربرد</w:t>
      </w:r>
      <w:r>
        <w:rPr>
          <w:rFonts w:cs="B Nazanin"/>
          <w:rFonts w:ascii="B Nazanin" w:hAnsi="B Nazanin"/>
          <w:b w:val="0"/>
          <w:i w:val="0"/>
          <w:sz w:val="26"/>
          <w:rtl/>
        </w:rPr>
        <w:t xml:space="preserve">  .......  11</w:t>
      </w:r>
    </w:p>
    <w:p>
      <w:pPr>
        <w:bidi/>
        <w:spacing w:before="40" w:after="40"/>
        <w:jc w:val="right"/>
      </w:pPr>
      <w:r>
        <w:rPr>
          <w:rFonts w:cs="B Nazanin"/>
          <w:rFonts w:ascii="B Nazanin" w:hAnsi="B Nazanin"/>
          <w:b w:val="0"/>
          <w:i w:val="0"/>
          <w:sz w:val="26"/>
          <w:rtl/>
        </w:rPr>
        <w:t>۳-۳  طراحی پایگاه داده</w:t>
      </w:r>
      <w:r>
        <w:rPr>
          <w:rFonts w:cs="B Nazanin"/>
          <w:rFonts w:ascii="B Nazanin" w:hAnsi="B Nazanin"/>
          <w:b w:val="0"/>
          <w:i w:val="0"/>
          <w:sz w:val="26"/>
          <w:rtl/>
        </w:rPr>
        <w:t xml:space="preserve">  .......  12</w:t>
      </w:r>
    </w:p>
    <w:p>
      <w:pPr>
        <w:bidi/>
        <w:spacing w:before="40" w:after="40"/>
        <w:jc w:val="right"/>
      </w:pPr>
      <w:r>
        <w:rPr>
          <w:rFonts w:cs="B Nazanin"/>
          <w:rFonts w:ascii="B Nazanin" w:hAnsi="B Nazanin"/>
          <w:b w:val="0"/>
          <w:i w:val="0"/>
          <w:sz w:val="26"/>
          <w:rtl/>
        </w:rPr>
        <w:t>۳-۴  طراحی API</w:t>
      </w:r>
      <w:r>
        <w:rPr>
          <w:rFonts w:cs="B Nazanin"/>
          <w:rFonts w:ascii="B Nazanin" w:hAnsi="B Nazanin"/>
          <w:b w:val="0"/>
          <w:i w:val="0"/>
          <w:sz w:val="26"/>
          <w:rtl/>
        </w:rPr>
        <w:t xml:space="preserve">  .......  14</w:t>
      </w:r>
    </w:p>
    <w:p>
      <w:pPr>
        <w:bidi/>
        <w:spacing w:before="40" w:after="40"/>
        <w:jc w:val="right"/>
      </w:pPr>
      <w:r>
        <w:rPr>
          <w:rFonts w:cs="B Nazanin"/>
          <w:rFonts w:ascii="B Nazanin" w:hAnsi="B Nazanin"/>
          <w:b w:val="0"/>
          <w:i w:val="0"/>
          <w:sz w:val="26"/>
          <w:rtl/>
        </w:rPr>
        <w:t>۳-۵  طراحی رابط کاربری</w:t>
      </w:r>
      <w:r>
        <w:rPr>
          <w:rFonts w:cs="B Nazanin"/>
          <w:rFonts w:ascii="B Nazanin" w:hAnsi="B Nazanin"/>
          <w:b w:val="0"/>
          <w:i w:val="0"/>
          <w:sz w:val="26"/>
          <w:rtl/>
        </w:rPr>
        <w:t xml:space="preserve">  .......  15</w:t>
      </w:r>
    </w:p>
    <w:p>
      <w:pPr>
        <w:bidi/>
        <w:spacing w:before="40" w:after="40"/>
        <w:jc w:val="right"/>
      </w:pPr>
      <w:r>
        <w:rPr>
          <w:rFonts w:cs="B Nazanin"/>
          <w:rFonts w:ascii="B Nazanin" w:hAnsi="B Nazanin"/>
          <w:b/>
          <w:i w:val="0"/>
          <w:sz w:val="28"/>
          <w:rtl/>
        </w:rPr>
        <w:t>فصل چهارم: پیاده‌سازی</w:t>
      </w:r>
      <w:r>
        <w:rPr>
          <w:rFonts w:cs="B Nazanin"/>
          <w:rFonts w:ascii="B Nazanin" w:hAnsi="B Nazanin"/>
          <w:b w:val="0"/>
          <w:i w:val="0"/>
          <w:sz w:val="28"/>
          <w:rtl/>
        </w:rPr>
        <w:t xml:space="preserve">  .......  17</w:t>
      </w:r>
    </w:p>
    <w:p>
      <w:pPr>
        <w:bidi/>
        <w:spacing w:before="40" w:after="40"/>
        <w:jc w:val="right"/>
      </w:pPr>
      <w:r>
        <w:rPr>
          <w:rFonts w:cs="B Nazanin"/>
          <w:rFonts w:ascii="B Nazanin" w:hAnsi="B Nazanin"/>
          <w:b w:val="0"/>
          <w:i w:val="0"/>
          <w:sz w:val="26"/>
          <w:rtl/>
        </w:rPr>
        <w:t>۴-۱  محیط و ابزارهای توسعه</w:t>
      </w:r>
      <w:r>
        <w:rPr>
          <w:rFonts w:cs="B Nazanin"/>
          <w:rFonts w:ascii="B Nazanin" w:hAnsi="B Nazanin"/>
          <w:b w:val="0"/>
          <w:i w:val="0"/>
          <w:sz w:val="26"/>
          <w:rtl/>
        </w:rPr>
        <w:t xml:space="preserve">  .......  17</w:t>
      </w:r>
    </w:p>
    <w:p>
      <w:pPr>
        <w:bidi/>
        <w:spacing w:before="40" w:after="40"/>
        <w:jc w:val="right"/>
      </w:pPr>
      <w:r>
        <w:rPr>
          <w:rFonts w:cs="B Nazanin"/>
          <w:rFonts w:ascii="B Nazanin" w:hAnsi="B Nazanin"/>
          <w:b w:val="0"/>
          <w:i w:val="0"/>
          <w:sz w:val="26"/>
          <w:rtl/>
        </w:rPr>
        <w:t>۴-۲  پیاده‌سازی بخش سرور (Backend)</w:t>
      </w:r>
      <w:r>
        <w:rPr>
          <w:rFonts w:cs="B Nazanin"/>
          <w:rFonts w:ascii="B Nazanin" w:hAnsi="B Nazanin"/>
          <w:b w:val="0"/>
          <w:i w:val="0"/>
          <w:sz w:val="26"/>
          <w:rtl/>
        </w:rPr>
        <w:t xml:space="preserve">  .......  18</w:t>
      </w:r>
    </w:p>
    <w:p>
      <w:pPr>
        <w:bidi/>
        <w:spacing w:before="40" w:after="40"/>
        <w:jc w:val="right"/>
      </w:pPr>
      <w:r>
        <w:rPr>
          <w:rFonts w:cs="B Nazanin"/>
          <w:rFonts w:ascii="B Nazanin" w:hAnsi="B Nazanin"/>
          <w:b w:val="0"/>
          <w:i w:val="0"/>
          <w:sz w:val="26"/>
          <w:rtl/>
        </w:rPr>
        <w:t>۴-۳  پیاده‌سازی بخش کاربری (Frontend)</w:t>
      </w:r>
      <w:r>
        <w:rPr>
          <w:rFonts w:cs="B Nazanin"/>
          <w:rFonts w:ascii="B Nazanin" w:hAnsi="B Nazanin"/>
          <w:b w:val="0"/>
          <w:i w:val="0"/>
          <w:sz w:val="26"/>
          <w:rtl/>
        </w:rPr>
        <w:t xml:space="preserve">  .......  22</w:t>
      </w:r>
    </w:p>
    <w:p>
      <w:pPr>
        <w:bidi/>
        <w:spacing w:before="40" w:after="40"/>
        <w:jc w:val="right"/>
      </w:pPr>
      <w:r>
        <w:rPr>
          <w:rFonts w:cs="B Nazanin"/>
          <w:rFonts w:ascii="B Nazanin" w:hAnsi="B Nazanin"/>
          <w:b w:val="0"/>
          <w:i w:val="0"/>
          <w:sz w:val="26"/>
          <w:rtl/>
        </w:rPr>
        <w:t>۴-۴  احراز هویت و امنیت</w:t>
      </w:r>
      <w:r>
        <w:rPr>
          <w:rFonts w:cs="B Nazanin"/>
          <w:rFonts w:ascii="B Nazanin" w:hAnsi="B Nazanin"/>
          <w:b w:val="0"/>
          <w:i w:val="0"/>
          <w:sz w:val="26"/>
          <w:rtl/>
        </w:rPr>
        <w:t xml:space="preserve">  .......  27</w:t>
      </w:r>
    </w:p>
    <w:p>
      <w:pPr>
        <w:bidi/>
        <w:spacing w:before="40" w:after="40"/>
        <w:jc w:val="right"/>
      </w:pPr>
      <w:r>
        <w:rPr>
          <w:rFonts w:cs="B Nazanin"/>
          <w:rFonts w:ascii="B Nazanin" w:hAnsi="B Nazanin"/>
          <w:b/>
          <w:i w:val="0"/>
          <w:sz w:val="28"/>
          <w:rtl/>
        </w:rPr>
        <w:t>فصل پنجم: نتایج و ارزیابی</w:t>
      </w:r>
      <w:r>
        <w:rPr>
          <w:rFonts w:cs="B Nazanin"/>
          <w:rFonts w:ascii="B Nazanin" w:hAnsi="B Nazanin"/>
          <w:b w:val="0"/>
          <w:i w:val="0"/>
          <w:sz w:val="28"/>
          <w:rtl/>
        </w:rPr>
        <w:t xml:space="preserve">  .......  29</w:t>
      </w:r>
    </w:p>
    <w:p>
      <w:pPr>
        <w:bidi/>
        <w:spacing w:before="40" w:after="40"/>
        <w:jc w:val="right"/>
      </w:pPr>
      <w:r>
        <w:rPr>
          <w:rFonts w:cs="B Nazanin"/>
          <w:rFonts w:ascii="B Nazanin" w:hAnsi="B Nazanin"/>
          <w:b w:val="0"/>
          <w:i w:val="0"/>
          <w:sz w:val="26"/>
          <w:rtl/>
        </w:rPr>
        <w:t>۵-۱  آزمون عملکردی</w:t>
      </w:r>
      <w:r>
        <w:rPr>
          <w:rFonts w:cs="B Nazanin"/>
          <w:rFonts w:ascii="B Nazanin" w:hAnsi="B Nazanin"/>
          <w:b w:val="0"/>
          <w:i w:val="0"/>
          <w:sz w:val="26"/>
          <w:rtl/>
        </w:rPr>
        <w:t xml:space="preserve">  .......  29</w:t>
      </w:r>
    </w:p>
    <w:p>
      <w:pPr>
        <w:bidi/>
        <w:spacing w:before="40" w:after="40"/>
        <w:jc w:val="right"/>
      </w:pPr>
      <w:r>
        <w:rPr>
          <w:rFonts w:cs="B Nazanin"/>
          <w:rFonts w:ascii="B Nazanin" w:hAnsi="B Nazanin"/>
          <w:b w:val="0"/>
          <w:i w:val="0"/>
          <w:sz w:val="26"/>
          <w:rtl/>
        </w:rPr>
        <w:t>۵-۲  ارزیابی امنیت</w:t>
      </w:r>
      <w:r>
        <w:rPr>
          <w:rFonts w:cs="B Nazanin"/>
          <w:rFonts w:ascii="B Nazanin" w:hAnsi="B Nazanin"/>
          <w:b w:val="0"/>
          <w:i w:val="0"/>
          <w:sz w:val="26"/>
          <w:rtl/>
        </w:rPr>
        <w:t xml:space="preserve">  .......  30</w:t>
      </w:r>
    </w:p>
    <w:p>
      <w:pPr>
        <w:bidi/>
        <w:spacing w:before="40" w:after="40"/>
        <w:jc w:val="right"/>
      </w:pPr>
      <w:r>
        <w:rPr>
          <w:rFonts w:cs="B Nazanin"/>
          <w:rFonts w:ascii="B Nazanin" w:hAnsi="B Nazanin"/>
          <w:b w:val="0"/>
          <w:i w:val="0"/>
          <w:sz w:val="26"/>
          <w:rtl/>
        </w:rPr>
        <w:t>۵-۳  ارزیابی قابلیت استفاده</w:t>
      </w:r>
      <w:r>
        <w:rPr>
          <w:rFonts w:cs="B Nazanin"/>
          <w:rFonts w:ascii="B Nazanin" w:hAnsi="B Nazanin"/>
          <w:b w:val="0"/>
          <w:i w:val="0"/>
          <w:sz w:val="26"/>
          <w:rtl/>
        </w:rPr>
        <w:t xml:space="preserve">  .......  31</w:t>
      </w:r>
    </w:p>
    <w:p>
      <w:pPr>
        <w:bidi/>
        <w:spacing w:before="40" w:after="40"/>
        <w:jc w:val="right"/>
      </w:pPr>
      <w:r>
        <w:rPr>
          <w:rFonts w:cs="B Nazanin"/>
          <w:rFonts w:ascii="B Nazanin" w:hAnsi="B Nazanin"/>
          <w:b/>
          <w:i w:val="0"/>
          <w:sz w:val="28"/>
          <w:rtl/>
        </w:rPr>
        <w:t>فصل ششم: جمع‌بندی و نتیجه‌گیری</w:t>
      </w:r>
      <w:r>
        <w:rPr>
          <w:rFonts w:cs="B Nazanin"/>
          <w:rFonts w:ascii="B Nazanin" w:hAnsi="B Nazanin"/>
          <w:b w:val="0"/>
          <w:i w:val="0"/>
          <w:sz w:val="28"/>
          <w:rtl/>
        </w:rPr>
        <w:t xml:space="preserve">  .......  33</w:t>
      </w:r>
    </w:p>
    <w:p>
      <w:pPr>
        <w:bidi/>
        <w:spacing w:before="40" w:after="40"/>
        <w:jc w:val="right"/>
      </w:pPr>
      <w:r>
        <w:rPr>
          <w:rFonts w:cs="B Nazanin"/>
          <w:rFonts w:ascii="B Nazanin" w:hAnsi="B Nazanin"/>
          <w:b w:val="0"/>
          <w:i w:val="0"/>
          <w:sz w:val="26"/>
          <w:rtl/>
        </w:rPr>
        <w:t>۶-۱  نتیجه‌گیری</w:t>
      </w:r>
      <w:r>
        <w:rPr>
          <w:rFonts w:cs="B Nazanin"/>
          <w:rFonts w:ascii="B Nazanin" w:hAnsi="B Nazanin"/>
          <w:b w:val="0"/>
          <w:i w:val="0"/>
          <w:sz w:val="26"/>
          <w:rtl/>
        </w:rPr>
        <w:t xml:space="preserve">  .......  33</w:t>
      </w:r>
    </w:p>
    <w:p>
      <w:pPr>
        <w:bidi/>
        <w:spacing w:before="40" w:after="40"/>
        <w:jc w:val="right"/>
      </w:pPr>
      <w:r>
        <w:rPr>
          <w:rFonts w:cs="B Nazanin"/>
          <w:rFonts w:ascii="B Nazanin" w:hAnsi="B Nazanin"/>
          <w:b w:val="0"/>
          <w:i w:val="0"/>
          <w:sz w:val="26"/>
          <w:rtl/>
        </w:rPr>
        <w:t>۶-۲  دستاوردهای پژوهش</w:t>
      </w:r>
      <w:r>
        <w:rPr>
          <w:rFonts w:cs="B Nazanin"/>
          <w:rFonts w:ascii="B Nazanin" w:hAnsi="B Nazanin"/>
          <w:b w:val="0"/>
          <w:i w:val="0"/>
          <w:sz w:val="26"/>
          <w:rtl/>
        </w:rPr>
        <w:t xml:space="preserve">  .......  34</w:t>
      </w:r>
    </w:p>
    <w:p>
      <w:pPr>
        <w:bidi/>
        <w:spacing w:before="40" w:after="40"/>
        <w:jc w:val="right"/>
      </w:pPr>
      <w:r>
        <w:rPr>
          <w:rFonts w:cs="B Nazanin"/>
          <w:rFonts w:ascii="B Nazanin" w:hAnsi="B Nazanin"/>
          <w:b w:val="0"/>
          <w:i w:val="0"/>
          <w:sz w:val="26"/>
          <w:rtl/>
        </w:rPr>
        <w:t>۶-۳  محدودیت‌ها</w:t>
      </w:r>
      <w:r>
        <w:rPr>
          <w:rFonts w:cs="B Nazanin"/>
          <w:rFonts w:ascii="B Nazanin" w:hAnsi="B Nazanin"/>
          <w:b w:val="0"/>
          <w:i w:val="0"/>
          <w:sz w:val="26"/>
          <w:rtl/>
        </w:rPr>
        <w:t xml:space="preserve">  .......  34</w:t>
      </w:r>
    </w:p>
    <w:p>
      <w:pPr>
        <w:bidi/>
        <w:spacing w:before="40" w:after="40"/>
        <w:jc w:val="right"/>
      </w:pPr>
      <w:r>
        <w:rPr>
          <w:rFonts w:cs="B Nazanin"/>
          <w:rFonts w:ascii="B Nazanin" w:hAnsi="B Nazanin"/>
          <w:b w:val="0"/>
          <w:i w:val="0"/>
          <w:sz w:val="26"/>
          <w:rtl/>
        </w:rPr>
        <w:t>۶-۴  پیشنهادات برای کار آینده</w:t>
      </w:r>
      <w:r>
        <w:rPr>
          <w:rFonts w:cs="B Nazanin"/>
          <w:rFonts w:ascii="B Nazanin" w:hAnsi="B Nazanin"/>
          <w:b w:val="0"/>
          <w:i w:val="0"/>
          <w:sz w:val="26"/>
          <w:rtl/>
        </w:rPr>
        <w:t xml:space="preserve">  .......  35</w:t>
      </w:r>
    </w:p>
    <w:p>
      <w:pPr>
        <w:bidi/>
        <w:spacing w:before="40" w:after="40"/>
        <w:jc w:val="right"/>
      </w:pPr>
      <w:r>
        <w:rPr>
          <w:rFonts w:cs="B Nazanin"/>
          <w:rFonts w:ascii="B Nazanin" w:hAnsi="B Nazanin"/>
          <w:b/>
          <w:i w:val="0"/>
          <w:sz w:val="28"/>
          <w:rtl/>
        </w:rPr>
        <w:t>منابع و مراجع</w:t>
      </w:r>
      <w:r>
        <w:rPr>
          <w:rFonts w:cs="B Nazanin"/>
          <w:rFonts w:ascii="B Nazanin" w:hAnsi="B Nazanin"/>
          <w:b w:val="0"/>
          <w:i w:val="0"/>
          <w:sz w:val="28"/>
          <w:rtl/>
        </w:rPr>
        <w:t xml:space="preserve">  .......  36</w:t>
      </w:r>
    </w:p>
    <w:p>
      <w:pPr>
        <w:bidi/>
        <w:spacing w:before="40" w:after="40"/>
        <w:jc w:val="right"/>
      </w:pPr>
      <w:r>
        <w:rPr>
          <w:rFonts w:cs="B Nazanin"/>
          <w:rFonts w:ascii="B Nazanin" w:hAnsi="B Nazanin"/>
          <w:b/>
          <w:i w:val="0"/>
          <w:sz w:val="28"/>
          <w:rtl/>
        </w:rPr>
        <w:t>پیوست‌ها</w:t>
      </w:r>
      <w:r>
        <w:rPr>
          <w:rFonts w:cs="B Nazanin"/>
          <w:rFonts w:ascii="B Nazanin" w:hAnsi="B Nazanin"/>
          <w:b w:val="0"/>
          <w:i w:val="0"/>
          <w:sz w:val="28"/>
          <w:rtl/>
        </w:rPr>
        <w:t xml:space="preserve">  .......  38</w:t>
      </w:r>
    </w:p>
    <w:p>
      <w:r>
        <w:br w:type="page"/>
      </w:r>
    </w:p>
    <w:p>
      <w:pPr>
        <w:bidi/>
        <w:spacing w:before="240" w:after="360"/>
        <w:jc w:val="center"/>
      </w:pPr>
      <w:r>
        <w:rPr>
          <w:rFonts w:cs="B Nazanin"/>
          <w:rFonts w:ascii="B Nazanin" w:hAnsi="B Nazanin"/>
          <w:b/>
          <w:i w:val="0"/>
          <w:sz w:val="32"/>
          <w:rtl/>
        </w:rPr>
        <w:t>فهرست اشکال</w:t>
      </w:r>
    </w:p>
    <w:p>
      <w:pPr>
        <w:bidi/>
        <w:spacing w:before="40" w:after="40"/>
        <w:jc w:val="right"/>
      </w:pPr>
      <w:r>
        <w:rPr>
          <w:rFonts w:cs="B Nazanin"/>
          <w:rFonts w:ascii="B Nazanin" w:hAnsi="B Nazanin"/>
          <w:b w:val="0"/>
          <w:i w:val="0"/>
          <w:sz w:val="26"/>
          <w:rtl/>
        </w:rPr>
        <w:t>شکل ۳-۱  معماری کلی سیستم RentShot</w:t>
      </w:r>
      <w:r>
        <w:rPr>
          <w:rFonts w:cs="B Nazanin"/>
          <w:rFonts w:ascii="B Nazanin" w:hAnsi="B Nazanin"/>
          <w:b w:val="0"/>
          <w:i w:val="0"/>
          <w:sz w:val="26"/>
          <w:rtl/>
        </w:rPr>
        <w:t xml:space="preserve">  .......  10</w:t>
      </w:r>
    </w:p>
    <w:p>
      <w:pPr>
        <w:bidi/>
        <w:spacing w:before="40" w:after="40"/>
        <w:jc w:val="right"/>
      </w:pPr>
      <w:r>
        <w:rPr>
          <w:rFonts w:cs="B Nazanin"/>
          <w:rFonts w:ascii="B Nazanin" w:hAnsi="B Nazanin"/>
          <w:b w:val="0"/>
          <w:i w:val="0"/>
          <w:sz w:val="26"/>
          <w:rtl/>
        </w:rPr>
        <w:t>شکل ۳-۲  نمودار موردکاربرد سیستم</w:t>
      </w:r>
      <w:r>
        <w:rPr>
          <w:rFonts w:cs="B Nazanin"/>
          <w:rFonts w:ascii="B Nazanin" w:hAnsi="B Nazanin"/>
          <w:b w:val="0"/>
          <w:i w:val="0"/>
          <w:sz w:val="26"/>
          <w:rtl/>
        </w:rPr>
        <w:t xml:space="preserve">  .......  11</w:t>
      </w:r>
    </w:p>
    <w:p>
      <w:pPr>
        <w:bidi/>
        <w:spacing w:before="40" w:after="40"/>
        <w:jc w:val="right"/>
      </w:pPr>
      <w:r>
        <w:rPr>
          <w:rFonts w:cs="B Nazanin"/>
          <w:rFonts w:ascii="B Nazanin" w:hAnsi="B Nazanin"/>
          <w:b w:val="0"/>
          <w:i w:val="0"/>
          <w:sz w:val="26"/>
          <w:rtl/>
        </w:rPr>
        <w:t>شکل ۳-۳  مدل داده‌ای پایگاه داده</w:t>
      </w:r>
      <w:r>
        <w:rPr>
          <w:rFonts w:cs="B Nazanin"/>
          <w:rFonts w:ascii="B Nazanin" w:hAnsi="B Nazanin"/>
          <w:b w:val="0"/>
          <w:i w:val="0"/>
          <w:sz w:val="26"/>
          <w:rtl/>
        </w:rPr>
        <w:t xml:space="preserve">  .......  13</w:t>
      </w:r>
    </w:p>
    <w:p>
      <w:pPr>
        <w:bidi/>
        <w:spacing w:before="40" w:after="40"/>
        <w:jc w:val="right"/>
      </w:pPr>
      <w:r>
        <w:rPr>
          <w:rFonts w:cs="B Nazanin"/>
          <w:rFonts w:ascii="B Nazanin" w:hAnsi="B Nazanin"/>
          <w:b w:val="0"/>
          <w:i w:val="0"/>
          <w:sz w:val="26"/>
          <w:rtl/>
        </w:rPr>
        <w:t>شکل ۳-۴  جریان احراز هویت کاربر</w:t>
      </w:r>
      <w:r>
        <w:rPr>
          <w:rFonts w:cs="B Nazanin"/>
          <w:rFonts w:ascii="B Nazanin" w:hAnsi="B Nazanin"/>
          <w:b w:val="0"/>
          <w:i w:val="0"/>
          <w:sz w:val="26"/>
          <w:rtl/>
        </w:rPr>
        <w:t xml:space="preserve">  .......  14</w:t>
      </w:r>
    </w:p>
    <w:p>
      <w:pPr>
        <w:bidi/>
        <w:spacing w:before="40" w:after="40"/>
        <w:jc w:val="right"/>
      </w:pPr>
      <w:r>
        <w:rPr>
          <w:rFonts w:cs="B Nazanin"/>
          <w:rFonts w:ascii="B Nazanin" w:hAnsi="B Nazanin"/>
          <w:b w:val="0"/>
          <w:i w:val="0"/>
          <w:sz w:val="26"/>
          <w:rtl/>
        </w:rPr>
        <w:t>شکل ۴-۱  صفحه اصلی سیستم</w:t>
      </w:r>
      <w:r>
        <w:rPr>
          <w:rFonts w:cs="B Nazanin"/>
          <w:rFonts w:ascii="B Nazanin" w:hAnsi="B Nazanin"/>
          <w:b w:val="0"/>
          <w:i w:val="0"/>
          <w:sz w:val="26"/>
          <w:rtl/>
        </w:rPr>
        <w:t xml:space="preserve">  .......  22</w:t>
      </w:r>
    </w:p>
    <w:p>
      <w:pPr>
        <w:bidi/>
        <w:spacing w:before="40" w:after="40"/>
        <w:jc w:val="right"/>
      </w:pPr>
      <w:r>
        <w:rPr>
          <w:rFonts w:cs="B Nazanin"/>
          <w:rFonts w:ascii="B Nazanin" w:hAnsi="B Nazanin"/>
          <w:b w:val="0"/>
          <w:i w:val="0"/>
          <w:sz w:val="26"/>
          <w:rtl/>
        </w:rPr>
        <w:t>شکل ۴-۲  صفحه ثبت‌نام کاربر</w:t>
      </w:r>
      <w:r>
        <w:rPr>
          <w:rFonts w:cs="B Nazanin"/>
          <w:rFonts w:ascii="B Nazanin" w:hAnsi="B Nazanin"/>
          <w:b w:val="0"/>
          <w:i w:val="0"/>
          <w:sz w:val="26"/>
          <w:rtl/>
        </w:rPr>
        <w:t xml:space="preserve">  .......  23</w:t>
      </w:r>
    </w:p>
    <w:p>
      <w:pPr>
        <w:bidi/>
        <w:spacing w:before="40" w:after="40"/>
        <w:jc w:val="right"/>
      </w:pPr>
      <w:r>
        <w:rPr>
          <w:rFonts w:cs="B Nazanin"/>
          <w:rFonts w:ascii="B Nazanin" w:hAnsi="B Nazanin"/>
          <w:b w:val="0"/>
          <w:i w:val="0"/>
          <w:sz w:val="26"/>
          <w:rtl/>
        </w:rPr>
        <w:t>شکل ۴-۳  صفحه رزرو محصولات</w:t>
      </w:r>
      <w:r>
        <w:rPr>
          <w:rFonts w:cs="B Nazanin"/>
          <w:rFonts w:ascii="B Nazanin" w:hAnsi="B Nazanin"/>
          <w:b w:val="0"/>
          <w:i w:val="0"/>
          <w:sz w:val="26"/>
          <w:rtl/>
        </w:rPr>
        <w:t xml:space="preserve">  .......  24</w:t>
      </w:r>
    </w:p>
    <w:p>
      <w:pPr>
        <w:bidi/>
        <w:spacing w:before="40" w:after="40"/>
        <w:jc w:val="right"/>
      </w:pPr>
      <w:r>
        <w:rPr>
          <w:rFonts w:cs="B Nazanin"/>
          <w:rFonts w:ascii="B Nazanin" w:hAnsi="B Nazanin"/>
          <w:b w:val="0"/>
          <w:i w:val="0"/>
          <w:sz w:val="26"/>
          <w:rtl/>
        </w:rPr>
        <w:t>شکل ۴-۴  سبد رزرو</w:t>
      </w:r>
      <w:r>
        <w:rPr>
          <w:rFonts w:cs="B Nazanin"/>
          <w:rFonts w:ascii="B Nazanin" w:hAnsi="B Nazanin"/>
          <w:b w:val="0"/>
          <w:i w:val="0"/>
          <w:sz w:val="26"/>
          <w:rtl/>
        </w:rPr>
        <w:t xml:space="preserve">  .......  25</w:t>
      </w:r>
    </w:p>
    <w:p>
      <w:pPr>
        <w:bidi/>
        <w:spacing w:before="40" w:after="40"/>
        <w:jc w:val="right"/>
      </w:pPr>
      <w:r>
        <w:rPr>
          <w:rFonts w:cs="B Nazanin"/>
          <w:rFonts w:ascii="B Nazanin" w:hAnsi="B Nazanin"/>
          <w:b w:val="0"/>
          <w:i w:val="0"/>
          <w:sz w:val="26"/>
          <w:rtl/>
        </w:rPr>
        <w:t>شکل ۴-۵  پنل مدیریت</w:t>
      </w:r>
      <w:r>
        <w:rPr>
          <w:rFonts w:cs="B Nazanin"/>
          <w:rFonts w:ascii="B Nazanin" w:hAnsi="B Nazanin"/>
          <w:b w:val="0"/>
          <w:i w:val="0"/>
          <w:sz w:val="26"/>
          <w:rtl/>
        </w:rPr>
        <w:t xml:space="preserve">  .......  26</w:t>
      </w:r>
    </w:p>
    <w:p>
      <w:pPr>
        <w:bidi/>
        <w:spacing w:before="40" w:after="40"/>
        <w:jc w:val="right"/>
      </w:pPr>
      <w:r>
        <w:rPr>
          <w:rFonts w:cs="B Nazanin"/>
          <w:rFonts w:ascii="B Nazanin" w:hAnsi="B Nazanin"/>
          <w:b w:val="0"/>
          <w:i w:val="0"/>
          <w:sz w:val="26"/>
          <w:rtl/>
        </w:rPr>
        <w:t>شکل ۴-۶  مدیریت رزروها در پنل ادمین</w:t>
      </w:r>
      <w:r>
        <w:rPr>
          <w:rFonts w:cs="B Nazanin"/>
          <w:rFonts w:ascii="B Nazanin" w:hAnsi="B Nazanin"/>
          <w:b w:val="0"/>
          <w:i w:val="0"/>
          <w:sz w:val="26"/>
          <w:rtl/>
        </w:rPr>
        <w:t xml:space="preserve">  .......  27</w:t>
      </w:r>
    </w:p>
    <w:p>
      <w:r>
        <w:br w:type="page"/>
      </w:r>
    </w:p>
    <w:p>
      <w:pPr>
        <w:bidi/>
        <w:spacing w:before="480" w:after="240"/>
        <w:jc w:val="center"/>
      </w:pPr>
      <w:r>
        <w:rPr>
          <w:rFonts w:cs="B Nazanin"/>
          <w:rFonts w:ascii="B Nazanin" w:hAnsi="B Nazanin"/>
          <w:b/>
          <w:i w:val="0"/>
          <w:sz w:val="36"/>
          <w:rtl/>
        </w:rPr>
        <w:t>فصل اول</w:t>
      </w:r>
    </w:p>
    <w:p>
      <w:pPr>
        <w:bidi/>
        <w:spacing w:before="0" w:after="360"/>
        <w:jc w:val="center"/>
      </w:pPr>
      <w:r>
        <w:rPr>
          <w:rFonts w:cs="B Nazanin"/>
          <w:rFonts w:ascii="B Nazanin" w:hAnsi="B Nazanin"/>
          <w:b/>
          <w:i w:val="0"/>
          <w:sz w:val="36"/>
          <w:rtl/>
        </w:rPr>
        <w:t>مقدمه</w:t>
      </w:r>
    </w:p>
    <w:p>
      <w:pPr>
        <w:bidi/>
        <w:spacing w:before="120" w:after="120" w:lineRule="auto" w:line="360"/>
        <w:jc w:val="right"/>
      </w:pPr>
      <w:r>
        <w:rPr>
          <w:rFonts w:cs="B Nazanin"/>
          <w:rFonts w:ascii="B Nazanin" w:hAnsi="B Nazanin"/>
          <w:b w:val="0"/>
          <w:i w:val="0"/>
          <w:sz w:val="28"/>
          <w:rtl/>
        </w:rPr>
        <w:t>فصل مقدمه با بیان نیاز به موضوع، تعریف مسئله و اهمیت آن آغاز می‌شود و با مرور پیشینه موضوع ادامه می‌یابد. در این فصل ضمن معرفی سیستم رزرو آنلاین تجهیزات RentShot، اهداف، انگیزه‌ها و ساختار پایان‌نامه تشریح می‌گردد.</w:t>
      </w:r>
    </w:p>
    <w:p>
      <w:pPr>
        <w:bidi/>
        <w:spacing w:before="280" w:after="120"/>
        <w:jc w:val="right"/>
      </w:pPr>
      <w:r>
        <w:rPr>
          <w:rFonts w:cs="B Nazanin"/>
          <w:rFonts w:ascii="B Nazanin" w:hAnsi="B Nazanin"/>
          <w:b/>
          <w:i w:val="0"/>
          <w:sz w:val="32"/>
          <w:rtl/>
        </w:rPr>
        <w:t>۱-۱  بیان مسئله</w:t>
      </w:r>
    </w:p>
    <w:p>
      <w:pPr>
        <w:bidi/>
        <w:spacing w:before="120" w:after="120" w:lineRule="auto" w:line="360"/>
        <w:jc w:val="right"/>
      </w:pPr>
      <w:r>
        <w:rPr>
          <w:rFonts w:cs="B Nazanin"/>
          <w:rFonts w:ascii="B Nazanin" w:hAnsi="B Nazanin"/>
          <w:b w:val="0"/>
          <w:i w:val="0"/>
          <w:sz w:val="28"/>
          <w:rtl/>
        </w:rPr>
        <w:t>امروزه مدیریت رزرو و اجاره تجهیزات در سازمان‌ها، مراکز آموزشی و کسب‌وکارها با چالش‌های زیادی روبه‌رو است. روش‌های سنتی مدیریت رزرو که بر مبنای ثبت دستی، دفاتر کاغذی یا فایل‌های Excel انجام می‌شوند، به دلیل پراکندگی اطلاعات، احتمال بروز خطا، کند بودن فرآیندها و عدم دسترسی بلادرنگ، کارایی لازم را ندارند.</w:t>
      </w:r>
    </w:p>
    <w:p>
      <w:pPr>
        <w:bidi/>
        <w:spacing w:before="120" w:after="120" w:lineRule="auto" w:line="360"/>
        <w:jc w:val="right"/>
      </w:pPr>
      <w:r>
        <w:rPr>
          <w:rFonts w:cs="B Nazanin"/>
          <w:rFonts w:ascii="B Nazanin" w:hAnsi="B Nazanin"/>
          <w:b w:val="0"/>
          <w:i w:val="0"/>
          <w:sz w:val="28"/>
          <w:rtl/>
        </w:rPr>
        <w:t>در عصر دیجیتال، نیاز به سیستمی که بتواند این فرآیندها را به‌صورت خودکار و آنلاین مدیریت کند، کاملاً محسوس است. کاربران انتظار دارند بتوانند در هر زمان و از هر مکان، تجهیزات موجود را مشاهده، بررسی و رزرو کنند. از طرف دیگر مدیران نیاز دارند تا گزارش‌های به‌روز از وضعیت موجودی، رزروهای فعال، درآمدها و جریمه‌های دیرکرد داشته باشند.</w:t>
      </w:r>
    </w:p>
    <w:p>
      <w:pPr>
        <w:bidi/>
        <w:spacing w:before="120" w:after="120" w:lineRule="auto" w:line="360"/>
        <w:jc w:val="right"/>
      </w:pPr>
      <w:r>
        <w:rPr>
          <w:rFonts w:cs="B Nazanin"/>
          <w:rFonts w:ascii="B Nazanin" w:hAnsi="B Nazanin"/>
          <w:b w:val="0"/>
          <w:i w:val="0"/>
          <w:sz w:val="28"/>
          <w:rtl/>
        </w:rPr>
        <w:t>پروژه RentShot با هدف پاسخ به این نیاز طراحی شده است. این سیستم یک پلتفرم وب‌محور است که امکان رزرو آنلاین تجهیزات را برای کاربران فراهم می‌کند و ابزارهای جامعی برای مدیریت محصولات، کاربران، رزروها و گزارش‌های مالی را در اختیار مدیران قرار می‌دهد.</w:t>
      </w:r>
    </w:p>
    <w:p>
      <w:pPr>
        <w:bidi/>
        <w:spacing w:before="280" w:after="120"/>
        <w:jc w:val="right"/>
      </w:pPr>
      <w:r>
        <w:rPr>
          <w:rFonts w:cs="B Nazanin"/>
          <w:rFonts w:ascii="B Nazanin" w:hAnsi="B Nazanin"/>
          <w:b/>
          <w:i w:val="0"/>
          <w:sz w:val="32"/>
          <w:rtl/>
        </w:rPr>
        <w:t>۱-۲  اهمیت و ضرورت موضوع</w:t>
      </w:r>
    </w:p>
    <w:p>
      <w:pPr>
        <w:bidi/>
        <w:spacing w:before="120" w:after="120" w:lineRule="auto" w:line="360"/>
        <w:jc w:val="right"/>
      </w:pPr>
      <w:r>
        <w:rPr>
          <w:rFonts w:cs="B Nazanin"/>
          <w:rFonts w:ascii="B Nazanin" w:hAnsi="B Nazanin"/>
          <w:b w:val="0"/>
          <w:i w:val="0"/>
          <w:sz w:val="28"/>
          <w:rtl/>
        </w:rPr>
        <w:t>رشد روزافزون استفاده از بسترهای دیجیتال در فرآیندهای تجاری و اداری، اهمیت توسعه سیستم‌های مدیریت رزرو آنلاین را دوچندان کرده است. سیستم‌های رزرو آنلاین می‌توانند:</w:t>
      </w:r>
    </w:p>
    <w:p>
      <w:pPr>
        <w:bidi/>
        <w:spacing w:before="120" w:after="120" w:lineRule="auto" w:line="360"/>
        <w:jc w:val="right"/>
      </w:pPr>
      <w:r>
        <w:rPr>
          <w:rFonts w:cs="B Nazanin"/>
          <w:rFonts w:ascii="B Nazanin" w:hAnsi="B Nazanin"/>
          <w:b w:val="0"/>
          <w:i w:val="0"/>
          <w:sz w:val="28"/>
          <w:rtl/>
        </w:rPr>
        <w:t>• زمان صرف‌شده برای فرآیند رزرو را به‌شدت کاهش دهند.</w:t>
      </w:r>
    </w:p>
    <w:p>
      <w:pPr>
        <w:bidi/>
        <w:spacing w:before="120" w:after="120" w:lineRule="auto" w:line="360"/>
        <w:jc w:val="right"/>
      </w:pPr>
      <w:r>
        <w:rPr>
          <w:rFonts w:cs="B Nazanin"/>
          <w:rFonts w:ascii="B Nazanin" w:hAnsi="B Nazanin"/>
          <w:b w:val="0"/>
          <w:i w:val="0"/>
          <w:sz w:val="28"/>
          <w:rtl/>
        </w:rPr>
        <w:t>• احتمال بروز خطاهای انسانی را به حداقل برسانند.</w:t>
      </w:r>
    </w:p>
    <w:p>
      <w:pPr>
        <w:bidi/>
        <w:spacing w:before="120" w:after="120" w:lineRule="auto" w:line="360"/>
        <w:jc w:val="right"/>
      </w:pPr>
      <w:r>
        <w:rPr>
          <w:rFonts w:cs="B Nazanin"/>
          <w:rFonts w:ascii="B Nazanin" w:hAnsi="B Nazanin"/>
          <w:b w:val="0"/>
          <w:i w:val="0"/>
          <w:sz w:val="28"/>
          <w:rtl/>
        </w:rPr>
        <w:t>• دسترسی به اطلاعات لحظه‌ای درباره موجودی و وضعیت رزروها را ممکن سازند.</w:t>
      </w:r>
    </w:p>
    <w:p>
      <w:pPr>
        <w:bidi/>
        <w:spacing w:before="120" w:after="120" w:lineRule="auto" w:line="360"/>
        <w:jc w:val="right"/>
      </w:pPr>
      <w:r>
        <w:rPr>
          <w:rFonts w:cs="B Nazanin"/>
          <w:rFonts w:ascii="B Nazanin" w:hAnsi="B Nazanin"/>
          <w:b w:val="0"/>
          <w:i w:val="0"/>
          <w:sz w:val="28"/>
          <w:rtl/>
        </w:rPr>
        <w:t>• با محاسبه خودکار قیمت، جریمه‌ها و گزارش‌های مالی، مدیریت مالی را بهبود بخشند.</w:t>
      </w:r>
    </w:p>
    <w:p>
      <w:pPr>
        <w:bidi/>
        <w:spacing w:before="120" w:after="120" w:lineRule="auto" w:line="360"/>
        <w:jc w:val="right"/>
      </w:pPr>
      <w:r>
        <w:rPr>
          <w:rFonts w:cs="B Nazanin"/>
          <w:rFonts w:ascii="B Nazanin" w:hAnsi="B Nazanin"/>
          <w:b w:val="0"/>
          <w:i w:val="0"/>
          <w:sz w:val="28"/>
          <w:rtl/>
        </w:rPr>
        <w:t>• رضایت مشتری را از طریق ارائه خدمات سریع‌تر و شفاف‌تر افزایش دهند.</w:t>
      </w:r>
    </w:p>
    <w:p>
      <w:pPr>
        <w:bidi/>
        <w:spacing w:before="280" w:after="120"/>
        <w:jc w:val="right"/>
      </w:pPr>
      <w:r>
        <w:rPr>
          <w:rFonts w:cs="B Nazanin"/>
          <w:rFonts w:ascii="B Nazanin" w:hAnsi="B Nazanin"/>
          <w:b/>
          <w:i w:val="0"/>
          <w:sz w:val="32"/>
          <w:rtl/>
        </w:rPr>
        <w:t>۱-۳  اهداف تحقیق</w:t>
      </w:r>
    </w:p>
    <w:p>
      <w:pPr>
        <w:bidi/>
        <w:spacing w:before="120" w:after="120" w:lineRule="auto" w:line="360"/>
        <w:jc w:val="right"/>
      </w:pPr>
      <w:r>
        <w:rPr>
          <w:rFonts w:cs="B Nazanin"/>
          <w:rFonts w:ascii="B Nazanin" w:hAnsi="B Nazanin"/>
          <w:b w:val="0"/>
          <w:i w:val="0"/>
          <w:sz w:val="28"/>
          <w:rtl/>
        </w:rPr>
        <w:t>هدف اصلی این پایان‌نامه طراحی و پیاده‌سازی یک سیستم رزرو آنلاین تجهیزات کامل و کاربرپسند است. اهداف جزئی این پروژه عبارتند از:</w:t>
      </w:r>
    </w:p>
    <w:p>
      <w:pPr>
        <w:bidi/>
        <w:spacing w:before="120" w:after="120" w:lineRule="auto" w:line="360"/>
        <w:jc w:val="right"/>
      </w:pPr>
      <w:r>
        <w:rPr>
          <w:rFonts w:cs="B Nazanin"/>
          <w:rFonts w:ascii="B Nazanin" w:hAnsi="B Nazanin"/>
          <w:b w:val="0"/>
          <w:i w:val="0"/>
          <w:sz w:val="28"/>
          <w:rtl/>
        </w:rPr>
        <w:t>۱. طراحی معماری مقیاس‌پذیر و انعطاف‌پذیر برای سیستم رزرو آنلاین</w:t>
      </w:r>
    </w:p>
    <w:p>
      <w:pPr>
        <w:bidi/>
        <w:spacing w:before="120" w:after="120" w:lineRule="auto" w:line="360"/>
        <w:jc w:val="right"/>
      </w:pPr>
      <w:r>
        <w:rPr>
          <w:rFonts w:cs="B Nazanin"/>
          <w:rFonts w:ascii="B Nazanin" w:hAnsi="B Nazanin"/>
          <w:b w:val="0"/>
          <w:i w:val="0"/>
          <w:sz w:val="28"/>
          <w:rtl/>
        </w:rPr>
        <w:t>۲. پیاده‌سازی سیستم احراز هویت امن با JWT برای کاربران و مدیران</w:t>
      </w:r>
    </w:p>
    <w:p>
      <w:pPr>
        <w:bidi/>
        <w:spacing w:before="120" w:after="120" w:lineRule="auto" w:line="360"/>
        <w:jc w:val="right"/>
      </w:pPr>
      <w:r>
        <w:rPr>
          <w:rFonts w:cs="B Nazanin"/>
          <w:rFonts w:ascii="B Nazanin" w:hAnsi="B Nazanin"/>
          <w:b w:val="0"/>
          <w:i w:val="0"/>
          <w:sz w:val="28"/>
          <w:rtl/>
        </w:rPr>
        <w:t>۳. ایجاد رابط کاربری مدرن، واکنش‌گرا و کاربرپسند با Vue.js</w:t>
      </w:r>
    </w:p>
    <w:p>
      <w:pPr>
        <w:bidi/>
        <w:spacing w:before="120" w:after="120" w:lineRule="auto" w:line="360"/>
        <w:jc w:val="right"/>
      </w:pPr>
      <w:r>
        <w:rPr>
          <w:rFonts w:cs="B Nazanin"/>
          <w:rFonts w:ascii="B Nazanin" w:hAnsi="B Nazanin"/>
          <w:b w:val="0"/>
          <w:i w:val="0"/>
          <w:sz w:val="28"/>
          <w:rtl/>
        </w:rPr>
        <w:t>۴. طراحی API RESTful برای ارتباط بین Frontend و Backend</w:t>
      </w:r>
    </w:p>
    <w:p>
      <w:pPr>
        <w:bidi/>
        <w:spacing w:before="120" w:after="120" w:lineRule="auto" w:line="360"/>
        <w:jc w:val="right"/>
      </w:pPr>
      <w:r>
        <w:rPr>
          <w:rFonts w:cs="B Nazanin"/>
          <w:rFonts w:ascii="B Nazanin" w:hAnsi="B Nazanin"/>
          <w:b w:val="0"/>
          <w:i w:val="0"/>
          <w:sz w:val="28"/>
          <w:rtl/>
        </w:rPr>
        <w:t>۵. پیاده‌سازی منطق مدیریت موجودی، محاسبه قیمت و جریمه دیرکرد</w:t>
      </w:r>
    </w:p>
    <w:p>
      <w:pPr>
        <w:bidi/>
        <w:spacing w:before="120" w:after="120" w:lineRule="auto" w:line="360"/>
        <w:jc w:val="right"/>
      </w:pPr>
      <w:r>
        <w:rPr>
          <w:rFonts w:cs="B Nazanin"/>
          <w:rFonts w:ascii="B Nazanin" w:hAnsi="B Nazanin"/>
          <w:b w:val="0"/>
          <w:i w:val="0"/>
          <w:sz w:val="28"/>
          <w:rtl/>
        </w:rPr>
        <w:t>۶. ارائه پنل مدیریت جامع برای نظارت و کنترل تمام جنبه‌های سیستم</w:t>
      </w:r>
    </w:p>
    <w:p>
      <w:pPr>
        <w:bidi/>
        <w:spacing w:before="280" w:after="120"/>
        <w:jc w:val="right"/>
      </w:pPr>
      <w:r>
        <w:rPr>
          <w:rFonts w:cs="B Nazanin"/>
          <w:rFonts w:ascii="B Nazanin" w:hAnsi="B Nazanin"/>
          <w:b/>
          <w:i w:val="0"/>
          <w:sz w:val="32"/>
          <w:rtl/>
        </w:rPr>
        <w:t>۱-۴  ساختار پایان‌نامه</w:t>
      </w:r>
    </w:p>
    <w:p>
      <w:pPr>
        <w:bidi/>
        <w:spacing w:before="120" w:after="120" w:lineRule="auto" w:line="360"/>
        <w:jc w:val="right"/>
      </w:pPr>
      <w:r>
        <w:rPr>
          <w:rFonts w:cs="B Nazanin"/>
          <w:rFonts w:ascii="B Nazanin" w:hAnsi="B Nazanin"/>
          <w:b w:val="0"/>
          <w:i w:val="0"/>
          <w:sz w:val="28"/>
          <w:rtl/>
        </w:rPr>
        <w:t>این پایان‌نامه در شش فصل سازمان‌دهی شده است. در فصل دوم مطالعات مرتبط و پیشینه موضوع بررسی می‌شود. فصل سوم به طراحی سیستم شامل معماری، مدل داده‌ای و طراحی API اختصاص دارد. در فصل چهارم جزئیات پیاده‌سازی بخش‌های مختلف سیستم تشریح می‌گردد. فصل پنجم به ارزیابی و آزمون سیستم می‌پردازد. در نهایت فصل ششم شامل جمع‌بندی، نتیجه‌گیری و پیشنهادات برای کارهای آینده است.</w:t>
      </w:r>
    </w:p>
    <w:p>
      <w:r>
        <w:br w:type="page"/>
      </w:r>
    </w:p>
    <w:p>
      <w:pPr>
        <w:bidi/>
        <w:spacing w:before="480" w:after="240"/>
        <w:jc w:val="center"/>
      </w:pPr>
      <w:r>
        <w:rPr>
          <w:rFonts w:cs="B Nazanin"/>
          <w:rFonts w:ascii="B Nazanin" w:hAnsi="B Nazanin"/>
          <w:b/>
          <w:i w:val="0"/>
          <w:sz w:val="36"/>
          <w:rtl/>
        </w:rPr>
        <w:t>فصل دوم</w:t>
      </w:r>
    </w:p>
    <w:p>
      <w:pPr>
        <w:bidi/>
        <w:spacing w:before="0" w:after="360"/>
        <w:jc w:val="center"/>
      </w:pPr>
      <w:r>
        <w:rPr>
          <w:rFonts w:cs="B Nazanin"/>
          <w:rFonts w:ascii="B Nazanin" w:hAnsi="B Nazanin"/>
          <w:b/>
          <w:i w:val="0"/>
          <w:sz w:val="36"/>
          <w:rtl/>
        </w:rPr>
        <w:t>مطالعات مرتبط</w:t>
      </w:r>
    </w:p>
    <w:p>
      <w:pPr>
        <w:bidi/>
        <w:spacing w:before="120" w:after="120" w:lineRule="auto" w:line="360"/>
        <w:jc w:val="right"/>
      </w:pPr>
      <w:r>
        <w:rPr>
          <w:rFonts w:cs="B Nazanin"/>
          <w:rFonts w:ascii="B Nazanin" w:hAnsi="B Nazanin"/>
          <w:b w:val="0"/>
          <w:i w:val="0"/>
          <w:sz w:val="28"/>
          <w:rtl/>
        </w:rPr>
        <w:t>در این فصل ابتدا مروری بر سیستم‌های رزرو آنلاین موجود ارائه می‌شود، سپس معماری‌ها و فناوری‌های مدرن وب که در توسعه این پروژه استفاده شده‌اند، معرفی و مقایسه می‌گردند.</w:t>
      </w:r>
    </w:p>
    <w:p>
      <w:pPr>
        <w:bidi/>
        <w:spacing w:before="280" w:after="120"/>
        <w:jc w:val="right"/>
      </w:pPr>
      <w:r>
        <w:rPr>
          <w:rFonts w:cs="B Nazanin"/>
          <w:rFonts w:ascii="B Nazanin" w:hAnsi="B Nazanin"/>
          <w:b/>
          <w:i w:val="0"/>
          <w:sz w:val="32"/>
          <w:rtl/>
        </w:rPr>
        <w:t>۲-۱  سیستم‌های رزرو آنلاین</w:t>
      </w:r>
    </w:p>
    <w:p>
      <w:pPr>
        <w:bidi/>
        <w:spacing w:before="120" w:after="120" w:lineRule="auto" w:line="360"/>
        <w:jc w:val="right"/>
      </w:pPr>
      <w:r>
        <w:rPr>
          <w:rFonts w:cs="B Nazanin"/>
          <w:rFonts w:ascii="B Nazanin" w:hAnsi="B Nazanin"/>
          <w:b w:val="0"/>
          <w:i w:val="0"/>
          <w:sz w:val="28"/>
          <w:rtl/>
        </w:rPr>
        <w:t>سیستم‌های رزرو آنلاین در حوزه‌های مختلفی از جمله هتل‌ها، وسایل نقلیه، تجهیزات پزشکی و آزمایشگاهی، و محیط‌های آموزشی کاربرد دارند. مطالعات انجام‌شده در این حوزه نشان می‌دهد که چنین سیستم‌هایی می‌توانند کارایی سازمانی را به‌طور قابل‌توجهی بهبود بخشند [1].</w:t>
      </w:r>
    </w:p>
    <w:p>
      <w:pPr>
        <w:bidi/>
        <w:spacing w:before="120" w:after="120" w:lineRule="auto" w:line="360"/>
        <w:jc w:val="right"/>
      </w:pPr>
      <w:r>
        <w:rPr>
          <w:rFonts w:cs="B Nazanin"/>
          <w:rFonts w:ascii="B Nazanin" w:hAnsi="B Nazanin"/>
          <w:b w:val="0"/>
          <w:i w:val="0"/>
          <w:sz w:val="28"/>
          <w:rtl/>
        </w:rPr>
        <w:t>سیستم‌های رزرو آنلاین موفق معمولاً دارای ویژگی‌های مشترکی هستند: رابط کاربری ساده و بصری، قابلیت جستجو و فیلتر، سیستم احراز هویت، مدیریت موجودی لحظه‌ای، و گزارش‌گیری. سیستم‌هایی نظیر Booking.com در صنعت هتلداری [2] و Rentle در حوزه اجاره تجهیزات [3] از نمونه‌های موفق تجاری هستند.</w:t>
      </w:r>
    </w:p>
    <w:p>
      <w:pPr>
        <w:bidi/>
        <w:spacing w:before="120" w:after="120" w:lineRule="auto" w:line="360"/>
        <w:jc w:val="right"/>
      </w:pPr>
      <w:r>
        <w:rPr>
          <w:rFonts w:cs="B Nazanin"/>
          <w:rFonts w:ascii="B Nazanin" w:hAnsi="B Nazanin"/>
          <w:b w:val="0"/>
          <w:i w:val="0"/>
          <w:sz w:val="28"/>
          <w:rtl/>
        </w:rPr>
        <w:t>در محیط‌های دانشگاهی نیز سیستم‌هایی برای رزرو آزمایشگاه‌ها و تجهیزات تخصصی توسعه داده شده‌اند. پژوهش Ozturk et al. [4] یک سیستم رزرو تجهیزات آزمایشگاهی مبتنی بر وب را معرفی می‌کند که از معماری سه‌لایه بهره می‌برد.</w:t>
      </w:r>
    </w:p>
    <w:p>
      <w:pPr>
        <w:bidi/>
        <w:spacing w:before="280" w:after="120"/>
        <w:jc w:val="right"/>
      </w:pPr>
      <w:r>
        <w:rPr>
          <w:rFonts w:cs="B Nazanin"/>
          <w:rFonts w:ascii="B Nazanin" w:hAnsi="B Nazanin"/>
          <w:b/>
          <w:i w:val="0"/>
          <w:sz w:val="32"/>
          <w:rtl/>
        </w:rPr>
        <w:t>۲-۲  معماری‌های مدرن وب</w:t>
      </w:r>
    </w:p>
    <w:p>
      <w:pPr>
        <w:bidi/>
        <w:spacing w:before="120" w:after="120" w:lineRule="auto" w:line="360"/>
        <w:jc w:val="right"/>
      </w:pPr>
      <w:r>
        <w:rPr>
          <w:rFonts w:cs="B Nazanin"/>
          <w:rFonts w:ascii="B Nazanin" w:hAnsi="B Nazanin"/>
          <w:b w:val="0"/>
          <w:i w:val="0"/>
          <w:sz w:val="28"/>
          <w:rtl/>
        </w:rPr>
        <w:t>در سال‌های اخیر، معماری‌های مدرن توسعه وب تحولات بنیادینی را تجربه کرده‌اند. معماری Single Page Application (SPA) که در آن رابط کاربری در مرورگر رندر می‌شود و ارتباط با سرور از طریق API انجام می‌گیرد، به یکی از رویکردهای محبوب تبدیل شده است [5].</w:t>
      </w:r>
    </w:p>
    <w:p>
      <w:pPr>
        <w:bidi/>
        <w:spacing w:before="280" w:after="120"/>
        <w:jc w:val="right"/>
      </w:pPr>
      <w:r>
        <w:rPr>
          <w:rFonts w:cs="B Nazanin"/>
          <w:rFonts w:ascii="B Nazanin" w:hAnsi="B Nazanin"/>
          <w:b/>
          <w:i w:val="0"/>
          <w:sz w:val="28"/>
          <w:rtl/>
        </w:rPr>
        <w:t>۲-۲-۱  معماری REST</w:t>
      </w:r>
    </w:p>
    <w:p>
      <w:pPr>
        <w:bidi/>
        <w:spacing w:before="120" w:after="120" w:lineRule="auto" w:line="360"/>
        <w:jc w:val="right"/>
      </w:pPr>
      <w:r>
        <w:rPr>
          <w:rFonts w:cs="B Nazanin"/>
          <w:rFonts w:ascii="B Nazanin" w:hAnsi="B Nazanin"/>
          <w:b w:val="0"/>
          <w:i w:val="0"/>
          <w:sz w:val="28"/>
          <w:rtl/>
        </w:rPr>
        <w:t>Representational State Transfer (REST) یک سبک معماری است که توسط Roy Fielding در سال ۲۰۰۰ معرفی شد [6]. API‌های RESTful از پروتکل HTTP و روش‌های استاندارد آن (GET, POST, PUT, DELETE, PATCH) استفاده می‌کنند. این معماری به دلیل سادگی، مقیاس‌پذیری و استقلال از پلتفرم، در توسعه سرویس‌های وب بسیار رایج شده است.</w:t>
      </w:r>
    </w:p>
    <w:p>
      <w:pPr>
        <w:bidi/>
        <w:spacing w:before="280" w:after="120"/>
        <w:jc w:val="right"/>
      </w:pPr>
      <w:r>
        <w:rPr>
          <w:rFonts w:cs="B Nazanin"/>
          <w:rFonts w:ascii="B Nazanin" w:hAnsi="B Nazanin"/>
          <w:b/>
          <w:i w:val="0"/>
          <w:sz w:val="28"/>
          <w:rtl/>
        </w:rPr>
        <w:t>۲-۲-۲  معماری MVC در بستر Node.js</w:t>
      </w:r>
    </w:p>
    <w:p>
      <w:pPr>
        <w:bidi/>
        <w:spacing w:before="120" w:after="120" w:lineRule="auto" w:line="360"/>
        <w:jc w:val="right"/>
      </w:pPr>
      <w:r>
        <w:rPr>
          <w:rFonts w:cs="B Nazanin"/>
          <w:rFonts w:ascii="B Nazanin" w:hAnsi="B Nazanin"/>
          <w:b w:val="0"/>
          <w:i w:val="0"/>
          <w:sz w:val="28"/>
          <w:rtl/>
        </w:rPr>
        <w:t>الگوی Model-View-Controller (MVC) یکی از پرکاربردترین الگوهای طراحی نرم‌افزار است. در پروژه RentShot، منطق سرور بر اساس این الگو سازمان‌دهی شده است: مدل‌ها (Mongoose Schema) داده را نمایش می‌دهند، روت‌ها به‌عنوان کنترلر عمل می‌کنند، و پاسخ‌های JSON به‌عنوان نمای داده ارسال می‌شوند.</w:t>
      </w:r>
    </w:p>
    <w:p>
      <w:pPr>
        <w:bidi/>
        <w:spacing w:before="280" w:after="120"/>
        <w:jc w:val="right"/>
      </w:pPr>
      <w:r>
        <w:rPr>
          <w:rFonts w:cs="B Nazanin"/>
          <w:rFonts w:ascii="B Nazanin" w:hAnsi="B Nazanin"/>
          <w:b/>
          <w:i w:val="0"/>
          <w:sz w:val="32"/>
          <w:rtl/>
        </w:rPr>
        <w:t>۲-۳  فناوری‌های مورد استفاده</w:t>
      </w:r>
    </w:p>
    <w:p>
      <w:pPr>
        <w:bidi/>
        <w:spacing w:before="280" w:after="120"/>
        <w:jc w:val="right"/>
      </w:pPr>
      <w:r>
        <w:rPr>
          <w:rFonts w:cs="B Nazanin"/>
          <w:rFonts w:ascii="B Nazanin" w:hAnsi="B Nazanin"/>
          <w:b/>
          <w:i w:val="0"/>
          <w:sz w:val="28"/>
          <w:rtl/>
        </w:rPr>
        <w:t>۲-۳-۱  Node.js و Express.js</w:t>
      </w:r>
    </w:p>
    <w:p>
      <w:pPr>
        <w:bidi/>
        <w:spacing w:before="120" w:after="120" w:lineRule="auto" w:line="360"/>
        <w:jc w:val="right"/>
      </w:pPr>
      <w:r>
        <w:rPr>
          <w:rFonts w:cs="B Nazanin"/>
          <w:rFonts w:ascii="B Nazanin" w:hAnsi="B Nazanin"/>
          <w:b w:val="0"/>
          <w:i w:val="0"/>
          <w:sz w:val="28"/>
          <w:rtl/>
        </w:rPr>
        <w:t>Node.js یک محیط اجرای JavaScript مبتنی بر موتور V8 گوگل است که امکان اجرای کد JavaScript در سمت سرور را فراهم می‌کند [7]. ویژگی اصلی Node.js معماری رویداد‌محور (Event-Driven) و I/O غیرمسدودکننده (Non-Blocking I/O) آن است که آن را برای برنامه‌های با ترافیک بالا و درخواست‌های همزمان بسیار مناسب می‌سازد.</w:t>
      </w:r>
    </w:p>
    <w:p>
      <w:pPr>
        <w:bidi/>
        <w:spacing w:before="120" w:after="120" w:lineRule="auto" w:line="360"/>
        <w:jc w:val="right"/>
      </w:pPr>
      <w:r>
        <w:rPr>
          <w:rFonts w:cs="B Nazanin"/>
          <w:rFonts w:ascii="B Nazanin" w:hAnsi="B Nazanin"/>
          <w:b w:val="0"/>
          <w:i w:val="0"/>
          <w:sz w:val="28"/>
          <w:rtl/>
        </w:rPr>
        <w:t>Express.js یک فریمورک سبک‌وزن و انعطاف‌پذیر برای Node.js است که ابزارهای لازم برای ساخت API‌های RESTful را فراهم می‌کند [8]. مدیریت مسیر (Routing)، میان‌افزارها (Middlewares) و مدیریت خطا از قابلیت‌های اصلی آن هستند.</w:t>
      </w:r>
    </w:p>
    <w:p>
      <w:pPr>
        <w:bidi/>
        <w:spacing w:before="280" w:after="120"/>
        <w:jc w:val="right"/>
      </w:pPr>
      <w:r>
        <w:rPr>
          <w:rFonts w:cs="B Nazanin"/>
          <w:rFonts w:ascii="B Nazanin" w:hAnsi="B Nazanin"/>
          <w:b/>
          <w:i w:val="0"/>
          <w:sz w:val="28"/>
          <w:rtl/>
        </w:rPr>
        <w:t>۲-۳-۲  MongoDB و Mongoose</w:t>
      </w:r>
    </w:p>
    <w:p>
      <w:pPr>
        <w:bidi/>
        <w:spacing w:before="120" w:after="120" w:lineRule="auto" w:line="360"/>
        <w:jc w:val="right"/>
      </w:pPr>
      <w:r>
        <w:rPr>
          <w:rFonts w:cs="B Nazanin"/>
          <w:rFonts w:ascii="B Nazanin" w:hAnsi="B Nazanin"/>
          <w:b w:val="0"/>
          <w:i w:val="0"/>
          <w:sz w:val="28"/>
          <w:rtl/>
        </w:rPr>
        <w:t>MongoDB یک پایگاه داده NoSQL سند‌محور (Document-Oriented) است که داده‌ها را به فرمت BSON (باینری JSON) ذخیره می‌کند [9]. انعطاف در ساختار اسناد، مقیاس‌پذیری افقی و سرعت بالا از مزایای MongoDB نسبت به پایگاه داده‌های رابطه‌ای در برخی سناریوها است.</w:t>
      </w:r>
    </w:p>
    <w:p>
      <w:pPr>
        <w:bidi/>
        <w:spacing w:before="120" w:after="120" w:lineRule="auto" w:line="360"/>
        <w:jc w:val="right"/>
      </w:pPr>
      <w:r>
        <w:rPr>
          <w:rFonts w:cs="B Nazanin"/>
          <w:rFonts w:ascii="B Nazanin" w:hAnsi="B Nazanin"/>
          <w:b w:val="0"/>
          <w:i w:val="0"/>
          <w:sz w:val="28"/>
          <w:rtl/>
        </w:rPr>
        <w:t>Mongoose یک کتابخانه مدل‌سازی شیء (ODM) برای MongoDB در Node.js است که با ارائه Schema و اعتبارسنجی داده، توسعه را ساده‌تر و ایمن‌تر می‌کند [10].</w:t>
      </w:r>
    </w:p>
    <w:p>
      <w:pPr>
        <w:bidi/>
        <w:spacing w:before="280" w:after="120"/>
        <w:jc w:val="right"/>
      </w:pPr>
      <w:r>
        <w:rPr>
          <w:rFonts w:cs="B Nazanin"/>
          <w:rFonts w:ascii="B Nazanin" w:hAnsi="B Nazanin"/>
          <w:b/>
          <w:i w:val="0"/>
          <w:sz w:val="28"/>
          <w:rtl/>
        </w:rPr>
        <w:t>۲-۳-۳  Vue.js</w:t>
      </w:r>
    </w:p>
    <w:p>
      <w:pPr>
        <w:bidi/>
        <w:spacing w:before="120" w:after="120" w:lineRule="auto" w:line="360"/>
        <w:jc w:val="right"/>
      </w:pPr>
      <w:r>
        <w:rPr>
          <w:rFonts w:cs="B Nazanin"/>
          <w:rFonts w:ascii="B Nazanin" w:hAnsi="B Nazanin"/>
          <w:b w:val="0"/>
          <w:i w:val="0"/>
          <w:sz w:val="28"/>
          <w:rtl/>
        </w:rPr>
        <w:t>Vue.js یک فریمورک JavaScript پیشرو (Progressive) برای ساخت رابط‌های کاربری است که توسط Evan You در سال ۲۰۱۴ ساخته شد [11]. Vue.js با ترکیب بهترین ویژگی‌های Angular و React، رویکردی ساده‌تر و انعطاف‌پذیرتر ارائه می‌دهد. ساختار مبتنی بر کامپوننت، Two-Way Data Binding، و سیستم واکنش‌پذیری (Reactivity) از ویژگی‌های کلیدی آن هستند.</w:t>
      </w:r>
    </w:p>
    <w:p>
      <w:pPr>
        <w:bidi/>
        <w:spacing w:before="280" w:after="120"/>
        <w:jc w:val="right"/>
      </w:pPr>
      <w:r>
        <w:rPr>
          <w:rFonts w:cs="B Nazanin"/>
          <w:rFonts w:ascii="B Nazanin" w:hAnsi="B Nazanin"/>
          <w:b/>
          <w:i w:val="0"/>
          <w:sz w:val="28"/>
          <w:rtl/>
        </w:rPr>
        <w:t>۲-۳-۴  Tailwind CSS</w:t>
      </w:r>
    </w:p>
    <w:p>
      <w:pPr>
        <w:bidi/>
        <w:spacing w:before="120" w:after="120" w:lineRule="auto" w:line="360"/>
        <w:jc w:val="right"/>
      </w:pPr>
      <w:r>
        <w:rPr>
          <w:rFonts w:cs="B Nazanin"/>
          <w:rFonts w:ascii="B Nazanin" w:hAnsi="B Nazanin"/>
          <w:b w:val="0"/>
          <w:i w:val="0"/>
          <w:sz w:val="28"/>
          <w:rtl/>
        </w:rPr>
        <w:t>Tailwind CSS یک فریمورک CSS محور به سمت ابزارها (Utility-First) است که به توسعه‌دهندگان امکان می‌دهد طراحی‌های سفارشی را بدون نیاز به نوشتن CSS اضافه بسازند [12]. با استفاده از کلاس‌های از پیش تعریف‌شده، توسعه رابط کاربری سریع‌تر و یکدست‌تر می‌شود.</w:t>
      </w:r>
    </w:p>
    <w:p>
      <w:pPr>
        <w:bidi/>
        <w:spacing w:before="280" w:after="120"/>
        <w:jc w:val="right"/>
      </w:pPr>
      <w:r>
        <w:rPr>
          <w:rFonts w:cs="B Nazanin"/>
          <w:rFonts w:ascii="B Nazanin" w:hAnsi="B Nazanin"/>
          <w:b/>
          <w:i w:val="0"/>
          <w:sz w:val="32"/>
          <w:rtl/>
        </w:rPr>
        <w:t>۲-۴  خلاصه فصل</w:t>
      </w:r>
    </w:p>
    <w:p>
      <w:pPr>
        <w:bidi/>
        <w:spacing w:before="120" w:after="120" w:lineRule="auto" w:line="360"/>
        <w:jc w:val="right"/>
      </w:pPr>
      <w:r>
        <w:rPr>
          <w:rFonts w:cs="B Nazanin"/>
          <w:rFonts w:ascii="B Nazanin" w:hAnsi="B Nazanin"/>
          <w:b w:val="0"/>
          <w:i w:val="0"/>
          <w:sz w:val="28"/>
          <w:rtl/>
        </w:rPr>
        <w:t>در این فصل مروری بر سیستم‌های رزرو آنلاین موجود و فناوری‌های مرتبط ارائه شد. بررسی‌ها نشان داد که ترکیب Node.js، MongoDB، Vue.js و Tailwind CSS یک پشته فناوری قدرتمند، مدرن و پرکاربرد برای توسعه سیستم‌های رزرو آنلاین است. در فصل بعدی طراحی سیستم RentShot بر اساس این فناوری‌ها تشریح می‌شود.</w:t>
      </w:r>
    </w:p>
    <w:p>
      <w:r>
        <w:br w:type="page"/>
      </w:r>
    </w:p>
    <w:p>
      <w:pPr>
        <w:bidi/>
        <w:spacing w:before="480" w:after="240"/>
        <w:jc w:val="center"/>
      </w:pPr>
      <w:r>
        <w:rPr>
          <w:rFonts w:cs="B Nazanin"/>
          <w:rFonts w:ascii="B Nazanin" w:hAnsi="B Nazanin"/>
          <w:b/>
          <w:i w:val="0"/>
          <w:sz w:val="36"/>
          <w:rtl/>
        </w:rPr>
        <w:t>فصل سوم</w:t>
      </w:r>
    </w:p>
    <w:p>
      <w:pPr>
        <w:bidi/>
        <w:spacing w:before="0" w:after="360"/>
        <w:jc w:val="center"/>
      </w:pPr>
      <w:r>
        <w:rPr>
          <w:rFonts w:cs="B Nazanin"/>
          <w:rFonts w:ascii="B Nazanin" w:hAnsi="B Nazanin"/>
          <w:b/>
          <w:i w:val="0"/>
          <w:sz w:val="36"/>
          <w:rtl/>
        </w:rPr>
        <w:t>طراحی سیستم</w:t>
      </w:r>
    </w:p>
    <w:p>
      <w:pPr>
        <w:bidi/>
        <w:spacing w:before="120" w:after="120" w:lineRule="auto" w:line="360"/>
        <w:jc w:val="right"/>
      </w:pPr>
      <w:r>
        <w:rPr>
          <w:rFonts w:cs="B Nazanin"/>
          <w:rFonts w:ascii="B Nazanin" w:hAnsi="B Nazanin"/>
          <w:b w:val="0"/>
          <w:i w:val="0"/>
          <w:sz w:val="28"/>
          <w:rtl/>
        </w:rPr>
        <w:t>در این فصل معماری کلی سیستم RentShot، نمودارهای UML، مدل داده‌ای، طراحی API و طراحی رابط کاربری تشریح می‌شود.</w:t>
      </w:r>
    </w:p>
    <w:p>
      <w:pPr>
        <w:bidi/>
        <w:spacing w:before="280" w:after="120"/>
        <w:jc w:val="right"/>
      </w:pPr>
      <w:r>
        <w:rPr>
          <w:rFonts w:cs="B Nazanin"/>
          <w:rFonts w:ascii="B Nazanin" w:hAnsi="B Nazanin"/>
          <w:b/>
          <w:i w:val="0"/>
          <w:sz w:val="32"/>
          <w:rtl/>
        </w:rPr>
        <w:t>۳-۱  معماری کلی سیستم</w:t>
      </w:r>
    </w:p>
    <w:p>
      <w:pPr>
        <w:bidi/>
        <w:spacing w:before="120" w:after="120" w:lineRule="auto" w:line="360"/>
        <w:jc w:val="right"/>
      </w:pPr>
      <w:r>
        <w:rPr>
          <w:rFonts w:cs="B Nazanin"/>
          <w:rFonts w:ascii="B Nazanin" w:hAnsi="B Nazanin"/>
          <w:b w:val="0"/>
          <w:i w:val="0"/>
          <w:sz w:val="28"/>
          <w:rtl/>
        </w:rPr>
        <w:t>سیستم RentShot بر اساس معماری کلاینت-سرور (Client-Server) با جداسازی کامل بخش‌های Frontend و Backend طراحی شده است. این معماری که به‌عنوان معماری دولایه (Two-Tier) نیز شناخته می‌شود، مزایای زیادی از جمله قابلیت نگهداری بهتر، قابلیت آزمون مستقل، و امکان توسعه موازی را فراهم می‌کند.</w:t>
      </w:r>
    </w:p>
    <w:p>
      <w:pPr>
        <w:bidi/>
        <w:spacing w:before="120" w:after="120" w:lineRule="auto" w:line="360"/>
        <w:jc w:val="right"/>
      </w:pPr>
      <w:r>
        <w:rPr>
          <w:rFonts w:cs="B Nazanin"/>
          <w:rFonts w:ascii="B Nazanin" w:hAnsi="B Nazanin"/>
          <w:b w:val="0"/>
          <w:i w:val="0"/>
          <w:sz w:val="28"/>
          <w:rtl/>
        </w:rPr>
        <w:t>معماری سیستم از سه لایه اصلی تشکیل شده است:</w:t>
      </w:r>
    </w:p>
    <w:p>
      <w:pPr>
        <w:bidi/>
        <w:spacing w:before="120" w:after="120" w:lineRule="auto" w:line="360"/>
        <w:jc w:val="right"/>
      </w:pPr>
      <w:r>
        <w:rPr>
          <w:rFonts w:cs="B Nazanin"/>
          <w:rFonts w:ascii="B Nazanin" w:hAnsi="B Nazanin"/>
          <w:b w:val="0"/>
          <w:i w:val="0"/>
          <w:sz w:val="28"/>
          <w:rtl/>
        </w:rPr>
        <w:t>۱. لایه ارائه (Presentation Layer): شامل Vue.js SPA که در مرورگر کاربر اجرا می‌شود.</w:t>
      </w:r>
    </w:p>
    <w:p>
      <w:pPr>
        <w:bidi/>
        <w:spacing w:before="120" w:after="120" w:lineRule="auto" w:line="360"/>
        <w:jc w:val="right"/>
      </w:pPr>
      <w:r>
        <w:rPr>
          <w:rFonts w:cs="B Nazanin"/>
          <w:rFonts w:ascii="B Nazanin" w:hAnsi="B Nazanin"/>
          <w:b w:val="0"/>
          <w:i w:val="0"/>
          <w:sz w:val="28"/>
          <w:rtl/>
        </w:rPr>
        <w:t>۲. لایه منطق کسب‌وکار (Business Logic Layer): شامل سرور Express.js که API‌های RESTful را ارائه می‌دهد.</w:t>
      </w:r>
    </w:p>
    <w:p>
      <w:pPr>
        <w:bidi/>
        <w:spacing w:before="120" w:after="120" w:lineRule="auto" w:line="360"/>
        <w:jc w:val="right"/>
      </w:pPr>
      <w:r>
        <w:rPr>
          <w:rFonts w:cs="B Nazanin"/>
          <w:rFonts w:ascii="B Nazanin" w:hAnsi="B Nazanin"/>
          <w:b w:val="0"/>
          <w:i w:val="0"/>
          <w:sz w:val="28"/>
          <w:rtl/>
        </w:rPr>
        <w:t>۳. لایه داده (Data Layer): شامل MongoDB که داده‌های سیستم را نگهداری می‌کند.</w:t>
      </w:r>
    </w:p>
    <w:p>
      <w:pPr>
        <w:bidi/>
        <w:spacing w:before="120" w:after="120" w:lineRule="auto" w:line="360"/>
        <w:jc w:val="right"/>
      </w:pPr>
      <w:r>
        <w:rPr>
          <w:rFonts w:cs="B Nazanin"/>
          <w:rFonts w:ascii="B Nazanin" w:hAnsi="B Nazanin"/>
          <w:b w:val="0"/>
          <w:i w:val="0"/>
          <w:sz w:val="28"/>
          <w:rtl/>
        </w:rPr>
        <w:t>ارتباط بین لایه ارائه و لایه منطق کسب‌وکار از طریق HTTP/HTTPS و با قالب JSON انجام می‌شود. احراز هویت با استفاده از JWT Token در هدر Authorization درخواست‌های HTTP انجام می‌گردد.</w:t>
      </w:r>
    </w:p>
    <w:p>
      <w:pPr>
        <w:bidi/>
        <w:spacing w:before="280" w:after="120"/>
        <w:jc w:val="right"/>
      </w:pPr>
      <w:r>
        <w:rPr>
          <w:rFonts w:cs="B Nazanin"/>
          <w:rFonts w:ascii="B Nazanin" w:hAnsi="B Nazanin"/>
          <w:b/>
          <w:i w:val="0"/>
          <w:sz w:val="28"/>
          <w:rtl/>
        </w:rPr>
        <w:t>۳-۱-۱  مؤلفه‌های سیستم</w:t>
      </w:r>
    </w:p>
    <w:p>
      <w:pPr>
        <w:bidi/>
        <w:spacing w:before="120" w:after="120" w:lineRule="auto" w:line="360"/>
        <w:jc w:val="right"/>
      </w:pPr>
      <w:r>
        <w:rPr>
          <w:rFonts w:cs="B Nazanin"/>
          <w:rFonts w:ascii="B Nazanin" w:hAnsi="B Nazanin"/>
          <w:b w:val="0"/>
          <w:i w:val="0"/>
          <w:sz w:val="28"/>
          <w:rtl/>
        </w:rPr>
        <w:t>سیستم RentShot از مؤلفه‌های اصلی زیر تشکیل شده است:</w:t>
      </w:r>
    </w:p>
    <w:p>
      <w:pPr>
        <w:bidi/>
        <w:spacing w:before="120" w:after="120" w:lineRule="auto" w:line="360"/>
        <w:jc w:val="right"/>
      </w:pPr>
      <w:r>
        <w:rPr>
          <w:rFonts w:cs="B Nazanin"/>
          <w:rFonts w:ascii="B Nazanin" w:hAnsi="B Nazanin"/>
          <w:b w:val="0"/>
          <w:i w:val="0"/>
          <w:sz w:val="28"/>
          <w:rtl/>
        </w:rPr>
        <w:t>• ماژول احراز هویت (Auth Module): مسئول ثبت‌نام، ورود و مدیریت توکن‌ها</w:t>
      </w:r>
    </w:p>
    <w:p>
      <w:pPr>
        <w:bidi/>
        <w:spacing w:before="120" w:after="120" w:lineRule="auto" w:line="360"/>
        <w:jc w:val="right"/>
      </w:pPr>
      <w:r>
        <w:rPr>
          <w:rFonts w:cs="B Nazanin"/>
          <w:rFonts w:ascii="B Nazanin" w:hAnsi="B Nazanin"/>
          <w:b w:val="0"/>
          <w:i w:val="0"/>
          <w:sz w:val="28"/>
          <w:rtl/>
        </w:rPr>
        <w:t>• ماژول مدیریت محصولات (Product Module): مسئول CRUD عملیات روی تجهیزات</w:t>
      </w:r>
    </w:p>
    <w:p>
      <w:pPr>
        <w:bidi/>
        <w:spacing w:before="120" w:after="120" w:lineRule="auto" w:line="360"/>
        <w:jc w:val="right"/>
      </w:pPr>
      <w:r>
        <w:rPr>
          <w:rFonts w:cs="B Nazanin"/>
          <w:rFonts w:ascii="B Nazanin" w:hAnsi="B Nazanin"/>
          <w:b w:val="0"/>
          <w:i w:val="0"/>
          <w:sz w:val="28"/>
          <w:rtl/>
        </w:rPr>
        <w:t>• ماژول رزرو (Reservation Module): مسئول ایجاد و مدیریت رزروها</w:t>
      </w:r>
    </w:p>
    <w:p>
      <w:pPr>
        <w:bidi/>
        <w:spacing w:before="120" w:after="120" w:lineRule="auto" w:line="360"/>
        <w:jc w:val="right"/>
      </w:pPr>
      <w:r>
        <w:rPr>
          <w:rFonts w:cs="B Nazanin"/>
          <w:rFonts w:ascii="B Nazanin" w:hAnsi="B Nazanin"/>
          <w:b w:val="0"/>
          <w:i w:val="0"/>
          <w:sz w:val="28"/>
          <w:rtl/>
        </w:rPr>
        <w:t>• ماژول پیام‌رسانی (Message Module): مسئول ارسال اطلاع‌رسانی به کاربران</w:t>
      </w:r>
    </w:p>
    <w:p>
      <w:pPr>
        <w:bidi/>
        <w:spacing w:before="120" w:after="120" w:lineRule="auto" w:line="360"/>
        <w:jc w:val="right"/>
      </w:pPr>
      <w:r>
        <w:rPr>
          <w:rFonts w:cs="B Nazanin"/>
          <w:rFonts w:ascii="B Nazanin" w:hAnsi="B Nazanin"/>
          <w:b w:val="0"/>
          <w:i w:val="0"/>
          <w:sz w:val="28"/>
          <w:rtl/>
        </w:rPr>
        <w:t>• ماژول مدیریت (Admin Module): مسئول تمام عملیات مربوط به مدیریت سیستم</w:t>
      </w:r>
    </w:p>
    <w:p>
      <w:pPr>
        <w:bidi/>
        <w:spacing w:before="280" w:after="120"/>
        <w:jc w:val="right"/>
      </w:pPr>
      <w:r>
        <w:rPr>
          <w:rFonts w:cs="B Nazanin"/>
          <w:rFonts w:ascii="B Nazanin" w:hAnsi="B Nazanin"/>
          <w:b/>
          <w:i w:val="0"/>
          <w:sz w:val="32"/>
          <w:rtl/>
        </w:rPr>
        <w:t>۳-۲  نمودار موردکاربرد</w:t>
      </w:r>
    </w:p>
    <w:p>
      <w:pPr>
        <w:bidi/>
        <w:spacing w:before="120" w:after="120" w:lineRule="auto" w:line="360"/>
        <w:jc w:val="right"/>
      </w:pPr>
      <w:r>
        <w:rPr>
          <w:rFonts w:cs="B Nazanin"/>
          <w:rFonts w:ascii="B Nazanin" w:hAnsi="B Nazanin"/>
          <w:b w:val="0"/>
          <w:i w:val="0"/>
          <w:sz w:val="28"/>
          <w:rtl/>
        </w:rPr>
        <w:t>نمودار موردکاربرد (Use Case Diagram) سیستم RentShot دارندگان نقش و تعاملات آنها با سیستم را نشان می‌دهد. دو بازیگر (Actor) اصلی در این سیستم وجود دارد: کاربر عادی (User) و مدیر (Admin).</w:t>
      </w:r>
    </w:p>
    <w:p>
      <w:pPr>
        <w:bidi/>
        <w:spacing w:before="280" w:after="120"/>
        <w:jc w:val="right"/>
      </w:pPr>
      <w:r>
        <w:rPr>
          <w:rFonts w:cs="B Nazanin"/>
          <w:rFonts w:ascii="B Nazanin" w:hAnsi="B Nazanin"/>
          <w:b/>
          <w:i w:val="0"/>
          <w:sz w:val="28"/>
          <w:rtl/>
        </w:rPr>
        <w:t>۳-۲-۱  موردکاربردهای کاربر عادی</w:t>
      </w:r>
    </w:p>
    <w:p>
      <w:pPr>
        <w:bidi/>
        <w:spacing w:before="120" w:after="120" w:lineRule="auto" w:line="360"/>
        <w:jc w:val="right"/>
      </w:pPr>
      <w:r>
        <w:rPr>
          <w:rFonts w:cs="B Nazanin"/>
          <w:rFonts w:ascii="B Nazanin" w:hAnsi="B Nazanin"/>
          <w:b w:val="0"/>
          <w:i w:val="0"/>
          <w:sz w:val="28"/>
          <w:rtl/>
        </w:rPr>
        <w:t>کاربران عادی می‌توانند موردکاربردهای زیر را انجام دهند:</w:t>
      </w:r>
    </w:p>
    <w:p>
      <w:pPr>
        <w:bidi/>
        <w:spacing w:before="120" w:after="120" w:lineRule="auto" w:line="360"/>
        <w:jc w:val="right"/>
      </w:pPr>
      <w:r>
        <w:rPr>
          <w:rFonts w:cs="B Nazanin"/>
          <w:rFonts w:ascii="B Nazanin" w:hAnsi="B Nazanin"/>
          <w:b w:val="0"/>
          <w:i w:val="0"/>
          <w:sz w:val="28"/>
          <w:rtl/>
        </w:rPr>
        <w:t>• ثبت‌نام در سیستم با ارائه اطلاعات هویتی و کد معرف</w:t>
      </w:r>
    </w:p>
    <w:p>
      <w:pPr>
        <w:bidi/>
        <w:spacing w:before="120" w:after="120" w:lineRule="auto" w:line="360"/>
        <w:jc w:val="right"/>
      </w:pPr>
      <w:r>
        <w:rPr>
          <w:rFonts w:cs="B Nazanin"/>
          <w:rFonts w:ascii="B Nazanin" w:hAnsi="B Nazanin"/>
          <w:b w:val="0"/>
          <w:i w:val="0"/>
          <w:sz w:val="28"/>
          <w:rtl/>
        </w:rPr>
        <w:t>• ورود به سیستم با کد ملی یا کد کاربری</w:t>
      </w:r>
    </w:p>
    <w:p>
      <w:pPr>
        <w:bidi/>
        <w:spacing w:before="120" w:after="120" w:lineRule="auto" w:line="360"/>
        <w:jc w:val="right"/>
      </w:pPr>
      <w:r>
        <w:rPr>
          <w:rFonts w:cs="B Nazanin"/>
          <w:rFonts w:ascii="B Nazanin" w:hAnsi="B Nazanin"/>
          <w:b w:val="0"/>
          <w:i w:val="0"/>
          <w:sz w:val="28"/>
          <w:rtl/>
        </w:rPr>
        <w:t>• مشاهده لیست تجهیزات موجود و فیلتر بر اساس دسته‌بندی</w:t>
      </w:r>
    </w:p>
    <w:p>
      <w:pPr>
        <w:bidi/>
        <w:spacing w:before="120" w:after="120" w:lineRule="auto" w:line="360"/>
        <w:jc w:val="right"/>
      </w:pPr>
      <w:r>
        <w:rPr>
          <w:rFonts w:cs="B Nazanin"/>
          <w:rFonts w:ascii="B Nazanin" w:hAnsi="B Nazanin"/>
          <w:b w:val="0"/>
          <w:i w:val="0"/>
          <w:sz w:val="28"/>
          <w:rtl/>
        </w:rPr>
        <w:t>• افزودن تجهیزات به سبد رزرو با تعیین تعداد</w:t>
      </w:r>
    </w:p>
    <w:p>
      <w:pPr>
        <w:bidi/>
        <w:spacing w:before="120" w:after="120" w:lineRule="auto" w:line="360"/>
        <w:jc w:val="right"/>
      </w:pPr>
      <w:r>
        <w:rPr>
          <w:rFonts w:cs="B Nazanin"/>
          <w:rFonts w:ascii="B Nazanin" w:hAnsi="B Nazanin"/>
          <w:b w:val="0"/>
          <w:i w:val="0"/>
          <w:sz w:val="28"/>
          <w:rtl/>
        </w:rPr>
        <w:t>• ثبت رزرو با تعیین تاریخ شروع و پایان</w:t>
      </w:r>
    </w:p>
    <w:p>
      <w:pPr>
        <w:bidi/>
        <w:spacing w:before="120" w:after="120" w:lineRule="auto" w:line="360"/>
        <w:jc w:val="right"/>
      </w:pPr>
      <w:r>
        <w:rPr>
          <w:rFonts w:cs="B Nazanin"/>
          <w:rFonts w:ascii="B Nazanin" w:hAnsi="B Nazanin"/>
          <w:b w:val="0"/>
          <w:i w:val="0"/>
          <w:sz w:val="28"/>
          <w:rtl/>
        </w:rPr>
        <w:t>• مشاهده وضعیت رزروهای خود و کد رهگیری</w:t>
      </w:r>
    </w:p>
    <w:p>
      <w:pPr>
        <w:bidi/>
        <w:spacing w:before="120" w:after="120" w:lineRule="auto" w:line="360"/>
        <w:jc w:val="right"/>
      </w:pPr>
      <w:r>
        <w:rPr>
          <w:rFonts w:cs="B Nazanin"/>
          <w:rFonts w:ascii="B Nazanin" w:hAnsi="B Nazanin"/>
          <w:b w:val="0"/>
          <w:i w:val="0"/>
          <w:sz w:val="28"/>
          <w:rtl/>
        </w:rPr>
        <w:t>• دریافت پیام‌های اطلاع‌رسانی از سیستم</w:t>
      </w:r>
    </w:p>
    <w:p>
      <w:pPr>
        <w:bidi/>
        <w:spacing w:before="120" w:after="120" w:lineRule="auto" w:line="360"/>
        <w:jc w:val="right"/>
      </w:pPr>
      <w:r>
        <w:rPr>
          <w:rFonts w:cs="B Nazanin"/>
          <w:rFonts w:ascii="B Nazanin" w:hAnsi="B Nazanin"/>
          <w:b w:val="0"/>
          <w:i w:val="0"/>
          <w:sz w:val="28"/>
          <w:rtl/>
        </w:rPr>
        <w:t>• مشاهده فاکتور رزرو</w:t>
      </w:r>
    </w:p>
    <w:p>
      <w:pPr>
        <w:bidi/>
        <w:spacing w:before="280" w:after="120"/>
        <w:jc w:val="right"/>
      </w:pPr>
      <w:r>
        <w:rPr>
          <w:rFonts w:cs="B Nazanin"/>
          <w:rFonts w:ascii="B Nazanin" w:hAnsi="B Nazanin"/>
          <w:b/>
          <w:i w:val="0"/>
          <w:sz w:val="28"/>
          <w:rtl/>
        </w:rPr>
        <w:t>۳-۲-۲  موردکاربردهای مدیر</w:t>
      </w:r>
    </w:p>
    <w:p>
      <w:pPr>
        <w:bidi/>
        <w:spacing w:before="120" w:after="120" w:lineRule="auto" w:line="360"/>
        <w:jc w:val="right"/>
      </w:pPr>
      <w:r>
        <w:rPr>
          <w:rFonts w:cs="B Nazanin"/>
          <w:rFonts w:ascii="B Nazanin" w:hAnsi="B Nazanin"/>
          <w:b w:val="0"/>
          <w:i w:val="0"/>
          <w:sz w:val="28"/>
          <w:rtl/>
        </w:rPr>
        <w:t>مدیر سیستم می‌تواند موردکاربردهای زیر را انجام دهد:</w:t>
      </w:r>
    </w:p>
    <w:p>
      <w:pPr>
        <w:bidi/>
        <w:spacing w:before="120" w:after="120" w:lineRule="auto" w:line="360"/>
        <w:jc w:val="right"/>
      </w:pPr>
      <w:r>
        <w:rPr>
          <w:rFonts w:cs="B Nazanin"/>
          <w:rFonts w:ascii="B Nazanin" w:hAnsi="B Nazanin"/>
          <w:b w:val="0"/>
          <w:i w:val="0"/>
          <w:sz w:val="28"/>
          <w:rtl/>
        </w:rPr>
        <w:t>• ورود با نام کاربری و رمز عبور</w:t>
      </w:r>
    </w:p>
    <w:p>
      <w:pPr>
        <w:bidi/>
        <w:spacing w:before="120" w:after="120" w:lineRule="auto" w:line="360"/>
        <w:jc w:val="right"/>
      </w:pPr>
      <w:r>
        <w:rPr>
          <w:rFonts w:cs="B Nazanin"/>
          <w:rFonts w:ascii="B Nazanin" w:hAnsi="B Nazanin"/>
          <w:b w:val="0"/>
          <w:i w:val="0"/>
          <w:sz w:val="28"/>
          <w:rtl/>
        </w:rPr>
        <w:t>• مشاهده لیست کاربران در انتظار تأیید و تأیید یا رد آنها</w:t>
      </w:r>
    </w:p>
    <w:p>
      <w:pPr>
        <w:bidi/>
        <w:spacing w:before="120" w:after="120" w:lineRule="auto" w:line="360"/>
        <w:jc w:val="right"/>
      </w:pPr>
      <w:r>
        <w:rPr>
          <w:rFonts w:cs="B Nazanin"/>
          <w:rFonts w:ascii="B Nazanin" w:hAnsi="B Nazanin"/>
          <w:b w:val="0"/>
          <w:i w:val="0"/>
          <w:sz w:val="28"/>
          <w:rtl/>
        </w:rPr>
        <w:t>• مشاهده و مدیریت کاربران تأیید شده</w:t>
      </w:r>
    </w:p>
    <w:p>
      <w:pPr>
        <w:bidi/>
        <w:spacing w:before="120" w:after="120" w:lineRule="auto" w:line="360"/>
        <w:jc w:val="right"/>
      </w:pPr>
      <w:r>
        <w:rPr>
          <w:rFonts w:cs="B Nazanin"/>
          <w:rFonts w:ascii="B Nazanin" w:hAnsi="B Nazanin"/>
          <w:b w:val="0"/>
          <w:i w:val="0"/>
          <w:sz w:val="28"/>
          <w:rtl/>
        </w:rPr>
        <w:t>• افزودن، ویرایش و حذف تجهیزات</w:t>
      </w:r>
    </w:p>
    <w:p>
      <w:pPr>
        <w:bidi/>
        <w:spacing w:before="120" w:after="120" w:lineRule="auto" w:line="360"/>
        <w:jc w:val="right"/>
      </w:pPr>
      <w:r>
        <w:rPr>
          <w:rFonts w:cs="B Nazanin"/>
          <w:rFonts w:ascii="B Nazanin" w:hAnsi="B Nazanin"/>
          <w:b w:val="0"/>
          <w:i w:val="0"/>
          <w:sz w:val="28"/>
          <w:rtl/>
        </w:rPr>
        <w:t>• مشاهده تمام رزروها و به‌روزرسانی وضعیت آنها (دریافت، برگشت، پرداخت)</w:t>
      </w:r>
    </w:p>
    <w:p>
      <w:pPr>
        <w:bidi/>
        <w:spacing w:before="120" w:after="120" w:lineRule="auto" w:line="360"/>
        <w:jc w:val="right"/>
      </w:pPr>
      <w:r>
        <w:rPr>
          <w:rFonts w:cs="B Nazanin"/>
          <w:rFonts w:ascii="B Nazanin" w:hAnsi="B Nazanin"/>
          <w:b w:val="0"/>
          <w:i w:val="0"/>
          <w:sz w:val="28"/>
          <w:rtl/>
        </w:rPr>
        <w:t>• تعیین ساعت‌های دیرکرد و محاسبه جریمه</w:t>
      </w:r>
    </w:p>
    <w:p>
      <w:pPr>
        <w:bidi/>
        <w:spacing w:before="120" w:after="120" w:lineRule="auto" w:line="360"/>
        <w:jc w:val="right"/>
      </w:pPr>
      <w:r>
        <w:rPr>
          <w:rFonts w:cs="B Nazanin"/>
          <w:rFonts w:ascii="B Nazanin" w:hAnsi="B Nazanin"/>
          <w:b w:val="0"/>
          <w:i w:val="0"/>
          <w:sz w:val="28"/>
          <w:rtl/>
        </w:rPr>
        <w:t>• مشاهده گزارش درآمد کل</w:t>
      </w:r>
    </w:p>
    <w:p>
      <w:pPr>
        <w:bidi/>
        <w:spacing w:before="120" w:after="120" w:lineRule="auto" w:line="360"/>
        <w:jc w:val="right"/>
      </w:pPr>
      <w:r>
        <w:rPr>
          <w:rFonts w:cs="B Nazanin"/>
          <w:rFonts w:ascii="B Nazanin" w:hAnsi="B Nazanin"/>
          <w:b w:val="0"/>
          <w:i w:val="0"/>
          <w:sz w:val="28"/>
          <w:rtl/>
        </w:rPr>
        <w:t>• ارسال پیام به کاربران</w:t>
      </w:r>
    </w:p>
    <w:p>
      <w:pPr>
        <w:bidi/>
        <w:spacing w:before="280" w:after="120"/>
        <w:jc w:val="right"/>
      </w:pPr>
      <w:r>
        <w:rPr>
          <w:rFonts w:cs="B Nazanin"/>
          <w:rFonts w:ascii="B Nazanin" w:hAnsi="B Nazanin"/>
          <w:b/>
          <w:i w:val="0"/>
          <w:sz w:val="32"/>
          <w:rtl/>
        </w:rPr>
        <w:t>۳-۳  طراحی پایگاه داده</w:t>
      </w:r>
    </w:p>
    <w:p>
      <w:pPr>
        <w:bidi/>
        <w:spacing w:before="120" w:after="120" w:lineRule="auto" w:line="360"/>
        <w:jc w:val="right"/>
      </w:pPr>
      <w:r>
        <w:rPr>
          <w:rFonts w:cs="B Nazanin"/>
          <w:rFonts w:ascii="B Nazanin" w:hAnsi="B Nazanin"/>
          <w:b w:val="0"/>
          <w:i w:val="0"/>
          <w:sz w:val="28"/>
          <w:rtl/>
        </w:rPr>
        <w:t>پایگاه داده سیستم RentShot در MongoDB پیاده‌سازی شده است. در MongoDB به‌جای جداول، از مجموعه‌ها (Collections) و به‌جای ردیف‌ها، از اسناد (Documents) استفاده می‌شود. طراحی پایگاه داده شامل چهار مجموعه اصلی است:</w:t>
      </w:r>
    </w:p>
    <w:p>
      <w:pPr>
        <w:bidi/>
        <w:spacing w:before="280" w:after="120"/>
        <w:jc w:val="right"/>
      </w:pPr>
      <w:r>
        <w:rPr>
          <w:rFonts w:cs="B Nazanin"/>
          <w:rFonts w:ascii="B Nazanin" w:hAnsi="B Nazanin"/>
          <w:b/>
          <w:i w:val="0"/>
          <w:sz w:val="28"/>
          <w:rtl/>
        </w:rPr>
        <w:t>۳-۳-۱  مجموعه کاربران (Users Collection)</w:t>
      </w:r>
    </w:p>
    <w:p>
      <w:pPr>
        <w:bidi/>
        <w:spacing w:before="120" w:after="120" w:lineRule="auto" w:line="360"/>
        <w:jc w:val="right"/>
      </w:pPr>
      <w:r>
        <w:rPr>
          <w:rFonts w:cs="B Nazanin"/>
          <w:rFonts w:ascii="B Nazanin" w:hAnsi="B Nazanin"/>
          <w:b w:val="0"/>
          <w:i w:val="0"/>
          <w:sz w:val="28"/>
          <w:rtl/>
        </w:rPr>
        <w:t>این مجموعه اطلاعات کاربران سیستم را نگهداری می‌کند. فیلدهای اصلی این مجموعه عبارتند از:</w:t>
      </w:r>
    </w:p>
    <w:p>
      <w:pPr>
        <w:bidi/>
        <w:spacing w:before="120" w:after="120" w:lineRule="auto" w:line="360"/>
        <w:jc w:val="right"/>
      </w:pPr>
      <w:r>
        <w:rPr>
          <w:rFonts w:cs="B Nazanin"/>
          <w:rFonts w:ascii="B Nazanin" w:hAnsi="B Nazanin"/>
          <w:b w:val="0"/>
          <w:i w:val="0"/>
          <w:sz w:val="28"/>
          <w:rtl/>
        </w:rPr>
        <w:t>• firstName, lastName: نام و نام خانوادگی کاربر</w:t>
      </w:r>
    </w:p>
    <w:p>
      <w:pPr>
        <w:bidi/>
        <w:spacing w:before="120" w:after="120" w:lineRule="auto" w:line="360"/>
        <w:jc w:val="right"/>
      </w:pPr>
      <w:r>
        <w:rPr>
          <w:rFonts w:cs="B Nazanin"/>
          <w:rFonts w:ascii="B Nazanin" w:hAnsi="B Nazanin"/>
          <w:b w:val="0"/>
          <w:i w:val="0"/>
          <w:sz w:val="28"/>
          <w:rtl/>
        </w:rPr>
        <w:t>• nationalId: کد ملی (منحصربه‌فرد) - برای ورود استفاده می‌شود</w:t>
      </w:r>
    </w:p>
    <w:p>
      <w:pPr>
        <w:bidi/>
        <w:spacing w:before="120" w:after="120" w:lineRule="auto" w:line="360"/>
        <w:jc w:val="right"/>
      </w:pPr>
      <w:r>
        <w:rPr>
          <w:rFonts w:cs="B Nazanin"/>
          <w:rFonts w:ascii="B Nazanin" w:hAnsi="B Nazanin"/>
          <w:b w:val="0"/>
          <w:i w:val="0"/>
          <w:sz w:val="28"/>
          <w:rtl/>
        </w:rPr>
        <w:t>• phone: شماره تلفن</w:t>
      </w:r>
    </w:p>
    <w:p>
      <w:pPr>
        <w:bidi/>
        <w:spacing w:before="120" w:after="120" w:lineRule="auto" w:line="360"/>
        <w:jc w:val="right"/>
      </w:pPr>
      <w:r>
        <w:rPr>
          <w:rFonts w:cs="B Nazanin"/>
          <w:rFonts w:ascii="B Nazanin" w:hAnsi="B Nazanin"/>
          <w:b w:val="0"/>
          <w:i w:val="0"/>
          <w:sz w:val="28"/>
          <w:rtl/>
        </w:rPr>
        <w:t>• referrerCode: کد معرف - کاربر جدید باید کد یک کاربر تأیید‌شده را وارد کند</w:t>
      </w:r>
    </w:p>
    <w:p>
      <w:pPr>
        <w:bidi/>
        <w:spacing w:before="120" w:after="120" w:lineRule="auto" w:line="360"/>
        <w:jc w:val="right"/>
      </w:pPr>
      <w:r>
        <w:rPr>
          <w:rFonts w:cs="B Nazanin"/>
          <w:rFonts w:ascii="B Nazanin" w:hAnsi="B Nazanin"/>
          <w:b w:val="0"/>
          <w:i w:val="0"/>
          <w:sz w:val="28"/>
          <w:rtl/>
        </w:rPr>
        <w:t>• myCode: کد یکتای کاربر (6 کاراکتر) که برای معرفی دیگران استفاده می‌شود</w:t>
      </w:r>
    </w:p>
    <w:p>
      <w:pPr>
        <w:bidi/>
        <w:spacing w:before="120" w:after="120" w:lineRule="auto" w:line="360"/>
        <w:jc w:val="right"/>
      </w:pPr>
      <w:r>
        <w:rPr>
          <w:rFonts w:cs="B Nazanin"/>
          <w:rFonts w:ascii="B Nazanin" w:hAnsi="B Nazanin"/>
          <w:b w:val="0"/>
          <w:i w:val="0"/>
          <w:sz w:val="28"/>
          <w:rtl/>
        </w:rPr>
        <w:t>• passwordHash: هش رمز عبور با bcrypt</w:t>
      </w:r>
    </w:p>
    <w:p>
      <w:pPr>
        <w:bidi/>
        <w:spacing w:before="120" w:after="120" w:lineRule="auto" w:line="360"/>
        <w:jc w:val="right"/>
      </w:pPr>
      <w:r>
        <w:rPr>
          <w:rFonts w:cs="B Nazanin"/>
          <w:rFonts w:ascii="B Nazanin" w:hAnsi="B Nazanin"/>
          <w:b w:val="0"/>
          <w:i w:val="0"/>
          <w:sz w:val="28"/>
          <w:rtl/>
        </w:rPr>
        <w:t>• status: وضعیت کاربر (pending / approved / rejected)</w:t>
      </w:r>
    </w:p>
    <w:p>
      <w:pPr>
        <w:bidi/>
        <w:spacing w:before="120" w:after="120" w:lineRule="auto" w:line="360"/>
        <w:jc w:val="right"/>
      </w:pPr>
      <w:r>
        <w:rPr>
          <w:rFonts w:cs="B Nazanin"/>
          <w:rFonts w:ascii="B Nazanin" w:hAnsi="B Nazanin"/>
          <w:b w:val="0"/>
          <w:i w:val="0"/>
          <w:sz w:val="28"/>
          <w:rtl/>
        </w:rPr>
        <w:t>• messages: آرایه‌ای از پیام‌های سیستمی برای کاربر</w:t>
      </w:r>
    </w:p>
    <w:p>
      <w:pPr>
        <w:bidi/>
        <w:spacing w:before="280" w:after="120"/>
        <w:jc w:val="right"/>
      </w:pPr>
      <w:r>
        <w:rPr>
          <w:rFonts w:cs="B Nazanin"/>
          <w:rFonts w:ascii="B Nazanin" w:hAnsi="B Nazanin"/>
          <w:b/>
          <w:i w:val="0"/>
          <w:sz w:val="28"/>
          <w:rtl/>
        </w:rPr>
        <w:t>۳-۳-۲  مجموعه محصولات (Products Collection)</w:t>
      </w:r>
    </w:p>
    <w:p>
      <w:pPr>
        <w:bidi/>
        <w:spacing w:before="120" w:after="120" w:lineRule="auto" w:line="360"/>
        <w:jc w:val="right"/>
      </w:pPr>
      <w:r>
        <w:rPr>
          <w:rFonts w:cs="B Nazanin"/>
          <w:rFonts w:ascii="B Nazanin" w:hAnsi="B Nazanin"/>
          <w:b w:val="0"/>
          <w:i w:val="0"/>
          <w:sz w:val="28"/>
          <w:rtl/>
        </w:rPr>
        <w:t>این مجموعه اطلاعات تجهیزات قابل رزرو را نگهداری می‌کند:</w:t>
      </w:r>
    </w:p>
    <w:p>
      <w:pPr>
        <w:bidi/>
        <w:spacing w:before="120" w:after="120" w:lineRule="auto" w:line="360"/>
        <w:jc w:val="right"/>
      </w:pPr>
      <w:r>
        <w:rPr>
          <w:rFonts w:cs="B Nazanin"/>
          <w:rFonts w:ascii="B Nazanin" w:hAnsi="B Nazanin"/>
          <w:b w:val="0"/>
          <w:i w:val="0"/>
          <w:sz w:val="28"/>
          <w:rtl/>
        </w:rPr>
        <w:t>• productId: شناسه عددی یکتا برای محصول</w:t>
      </w:r>
    </w:p>
    <w:p>
      <w:pPr>
        <w:bidi/>
        <w:spacing w:before="120" w:after="120" w:lineRule="auto" w:line="360"/>
        <w:jc w:val="right"/>
      </w:pPr>
      <w:r>
        <w:rPr>
          <w:rFonts w:cs="B Nazanin"/>
          <w:rFonts w:ascii="B Nazanin" w:hAnsi="B Nazanin"/>
          <w:b w:val="0"/>
          <w:i w:val="0"/>
          <w:sz w:val="28"/>
          <w:rtl/>
        </w:rPr>
        <w:t>• name: نام تجهیزات</w:t>
      </w:r>
    </w:p>
    <w:p>
      <w:pPr>
        <w:bidi/>
        <w:spacing w:before="120" w:after="120" w:lineRule="auto" w:line="360"/>
        <w:jc w:val="right"/>
      </w:pPr>
      <w:r>
        <w:rPr>
          <w:rFonts w:cs="B Nazanin"/>
          <w:rFonts w:ascii="B Nazanin" w:hAnsi="B Nazanin"/>
          <w:b w:val="0"/>
          <w:i w:val="0"/>
          <w:sz w:val="28"/>
          <w:rtl/>
        </w:rPr>
        <w:t>• price: قیمت روزانه اجاره (به تومان)</w:t>
      </w:r>
    </w:p>
    <w:p>
      <w:pPr>
        <w:bidi/>
        <w:spacing w:before="120" w:after="120" w:lineRule="auto" w:line="360"/>
        <w:jc w:val="right"/>
      </w:pPr>
      <w:r>
        <w:rPr>
          <w:rFonts w:cs="B Nazanin"/>
          <w:rFonts w:ascii="B Nazanin" w:hAnsi="B Nazanin"/>
          <w:b w:val="0"/>
          <w:i w:val="0"/>
          <w:sz w:val="28"/>
          <w:rtl/>
        </w:rPr>
        <w:t>• quantity: تعداد موجودی</w:t>
      </w:r>
    </w:p>
    <w:p>
      <w:pPr>
        <w:bidi/>
        <w:spacing w:before="120" w:after="120" w:lineRule="auto" w:line="360"/>
        <w:jc w:val="right"/>
      </w:pPr>
      <w:r>
        <w:rPr>
          <w:rFonts w:cs="B Nazanin"/>
          <w:rFonts w:ascii="B Nazanin" w:hAnsi="B Nazanin"/>
          <w:b w:val="0"/>
          <w:i w:val="0"/>
          <w:sz w:val="28"/>
          <w:rtl/>
        </w:rPr>
        <w:t>• category: دسته‌بندی محصول</w:t>
      </w:r>
    </w:p>
    <w:p>
      <w:pPr>
        <w:bidi/>
        <w:spacing w:before="280" w:after="120"/>
        <w:jc w:val="right"/>
      </w:pPr>
      <w:r>
        <w:rPr>
          <w:rFonts w:cs="B Nazanin"/>
          <w:rFonts w:ascii="B Nazanin" w:hAnsi="B Nazanin"/>
          <w:b/>
          <w:i w:val="0"/>
          <w:sz w:val="28"/>
          <w:rtl/>
        </w:rPr>
        <w:t>۳-۳-۳  مجموعه رزروها (Reservations Collection)</w:t>
      </w:r>
    </w:p>
    <w:p>
      <w:pPr>
        <w:bidi/>
        <w:spacing w:before="120" w:after="120" w:lineRule="auto" w:line="360"/>
        <w:jc w:val="right"/>
      </w:pPr>
      <w:r>
        <w:rPr>
          <w:rFonts w:cs="B Nazanin"/>
          <w:rFonts w:ascii="B Nazanin" w:hAnsi="B Nazanin"/>
          <w:b w:val="0"/>
          <w:i w:val="0"/>
          <w:sz w:val="28"/>
          <w:rtl/>
        </w:rPr>
        <w:t>این مجموعه اطلاعات رزروهای کاربران را ذخیره می‌کند:</w:t>
      </w:r>
    </w:p>
    <w:p>
      <w:pPr>
        <w:bidi/>
        <w:spacing w:before="120" w:after="120" w:lineRule="auto" w:line="360"/>
        <w:jc w:val="right"/>
      </w:pPr>
      <w:r>
        <w:rPr>
          <w:rFonts w:cs="B Nazanin"/>
          <w:rFonts w:ascii="B Nazanin" w:hAnsi="B Nazanin"/>
          <w:b w:val="0"/>
          <w:i w:val="0"/>
          <w:sz w:val="28"/>
          <w:rtl/>
        </w:rPr>
        <w:t>• trackingCode: کد رهگیری عددی یکتا برای هر رزرو</w:t>
      </w:r>
    </w:p>
    <w:p>
      <w:pPr>
        <w:bidi/>
        <w:spacing w:before="120" w:after="120" w:lineRule="auto" w:line="360"/>
        <w:jc w:val="right"/>
      </w:pPr>
      <w:r>
        <w:rPr>
          <w:rFonts w:cs="B Nazanin"/>
          <w:rFonts w:ascii="B Nazanin" w:hAnsi="B Nazanin"/>
          <w:b w:val="0"/>
          <w:i w:val="0"/>
          <w:sz w:val="28"/>
          <w:rtl/>
        </w:rPr>
        <w:t>• user: ارجاع به کاربر (ObjectId)</w:t>
      </w:r>
    </w:p>
    <w:p>
      <w:pPr>
        <w:bidi/>
        <w:spacing w:before="120" w:after="120" w:lineRule="auto" w:line="360"/>
        <w:jc w:val="right"/>
      </w:pPr>
      <w:r>
        <w:rPr>
          <w:rFonts w:cs="B Nazanin"/>
          <w:rFonts w:ascii="B Nazanin" w:hAnsi="B Nazanin"/>
          <w:b w:val="0"/>
          <w:i w:val="0"/>
          <w:sz w:val="28"/>
          <w:rtl/>
        </w:rPr>
        <w:t>• items: آرایه‌ای از آیتم‌های رزرو شده (productId، نام، قیمت واحد، تعداد)</w:t>
      </w:r>
    </w:p>
    <w:p>
      <w:pPr>
        <w:bidi/>
        <w:spacing w:before="120" w:after="120" w:lineRule="auto" w:line="360"/>
        <w:jc w:val="right"/>
      </w:pPr>
      <w:r>
        <w:rPr>
          <w:rFonts w:cs="B Nazanin"/>
          <w:rFonts w:ascii="B Nazanin" w:hAnsi="B Nazanin"/>
          <w:b w:val="0"/>
          <w:i w:val="0"/>
          <w:sz w:val="28"/>
          <w:rtl/>
        </w:rPr>
        <w:t>• startDate, endDate: تاریخ شروع و پایان اجاره</w:t>
      </w:r>
    </w:p>
    <w:p>
      <w:pPr>
        <w:bidi/>
        <w:spacing w:before="120" w:after="120" w:lineRule="auto" w:line="360"/>
        <w:jc w:val="right"/>
      </w:pPr>
      <w:r>
        <w:rPr>
          <w:rFonts w:cs="B Nazanin"/>
          <w:rFonts w:ascii="B Nazanin" w:hAnsi="B Nazanin"/>
          <w:b w:val="0"/>
          <w:i w:val="0"/>
          <w:sz w:val="28"/>
          <w:rtl/>
        </w:rPr>
        <w:t>• totalPrice: قیمت کل محاسبه‌شده بر اساس تعداد روز × قیمت روزانه × تعداد</w:t>
      </w:r>
    </w:p>
    <w:p>
      <w:pPr>
        <w:bidi/>
        <w:spacing w:before="120" w:after="120" w:lineRule="auto" w:line="360"/>
        <w:jc w:val="right"/>
      </w:pPr>
      <w:r>
        <w:rPr>
          <w:rFonts w:cs="B Nazanin"/>
          <w:rFonts w:ascii="B Nazanin" w:hAnsi="B Nazanin"/>
          <w:b w:val="0"/>
          <w:i w:val="0"/>
          <w:sz w:val="28"/>
          <w:rtl/>
        </w:rPr>
        <w:t>• received: آیا تجهیزات توسط کاربر دریافت شده (Boolean)</w:t>
      </w:r>
    </w:p>
    <w:p>
      <w:pPr>
        <w:bidi/>
        <w:spacing w:before="120" w:after="120" w:lineRule="auto" w:line="360"/>
        <w:jc w:val="right"/>
      </w:pPr>
      <w:r>
        <w:rPr>
          <w:rFonts w:cs="B Nazanin"/>
          <w:rFonts w:ascii="B Nazanin" w:hAnsi="B Nazanin"/>
          <w:b w:val="0"/>
          <w:i w:val="0"/>
          <w:sz w:val="28"/>
          <w:rtl/>
        </w:rPr>
        <w:t>• returned: آیا تجهیزات بازگشت داده شده (Boolean)</w:t>
      </w:r>
    </w:p>
    <w:p>
      <w:pPr>
        <w:bidi/>
        <w:spacing w:before="120" w:after="120" w:lineRule="auto" w:line="360"/>
        <w:jc w:val="right"/>
      </w:pPr>
      <w:r>
        <w:rPr>
          <w:rFonts w:cs="B Nazanin"/>
          <w:rFonts w:ascii="B Nazanin" w:hAnsi="B Nazanin"/>
          <w:b w:val="0"/>
          <w:i w:val="0"/>
          <w:sz w:val="28"/>
          <w:rtl/>
        </w:rPr>
        <w:t>• paid: آیا پرداخت انجام شده (Boolean)</w:t>
      </w:r>
    </w:p>
    <w:p>
      <w:pPr>
        <w:bidi/>
        <w:spacing w:before="120" w:after="120" w:lineRule="auto" w:line="360"/>
        <w:jc w:val="right"/>
      </w:pPr>
      <w:r>
        <w:rPr>
          <w:rFonts w:cs="B Nazanin"/>
          <w:rFonts w:ascii="B Nazanin" w:hAnsi="B Nazanin"/>
          <w:b w:val="0"/>
          <w:i w:val="0"/>
          <w:sz w:val="28"/>
          <w:rtl/>
        </w:rPr>
        <w:t>• lateHours: ساعت‌های دیرکرد</w:t>
      </w:r>
    </w:p>
    <w:p>
      <w:pPr>
        <w:bidi/>
        <w:spacing w:before="120" w:after="120" w:lineRule="auto" w:line="360"/>
        <w:jc w:val="right"/>
      </w:pPr>
      <w:r>
        <w:rPr>
          <w:rFonts w:cs="B Nazanin"/>
          <w:rFonts w:ascii="B Nazanin" w:hAnsi="B Nazanin"/>
          <w:b w:val="0"/>
          <w:i w:val="0"/>
          <w:sz w:val="28"/>
          <w:rtl/>
        </w:rPr>
        <w:t>• finalPrice: قیمت نهایی (با احتساب جریمه دیرکرد)</w:t>
      </w:r>
    </w:p>
    <w:p>
      <w:pPr>
        <w:bidi/>
        <w:spacing w:before="280" w:after="120"/>
        <w:jc w:val="right"/>
      </w:pPr>
      <w:r>
        <w:rPr>
          <w:rFonts w:cs="B Nazanin"/>
          <w:rFonts w:ascii="B Nazanin" w:hAnsi="B Nazanin"/>
          <w:b/>
          <w:i w:val="0"/>
          <w:sz w:val="32"/>
          <w:rtl/>
        </w:rPr>
        <w:t>۳-۴  طراحی API</w:t>
      </w:r>
    </w:p>
    <w:p>
      <w:pPr>
        <w:bidi/>
        <w:spacing w:before="120" w:after="120" w:lineRule="auto" w:line="360"/>
        <w:jc w:val="right"/>
      </w:pPr>
      <w:r>
        <w:rPr>
          <w:rFonts w:cs="B Nazanin"/>
          <w:rFonts w:ascii="B Nazanin" w:hAnsi="B Nazanin"/>
          <w:b w:val="0"/>
          <w:i w:val="0"/>
          <w:sz w:val="28"/>
          <w:rtl/>
        </w:rPr>
        <w:t>API سیستم RentShot بر اساس اصول REST طراحی شده است. تمام پاسخ‌ها به فرمت JSON هستند. احراز هویت با ارسال JWT Token در هدر Authorization انجام می‌شود.</w:t>
      </w:r>
    </w:p>
    <w:p>
      <w:pPr>
        <w:bidi/>
        <w:spacing w:before="280" w:after="120"/>
        <w:jc w:val="right"/>
      </w:pPr>
      <w:r>
        <w:rPr>
          <w:rFonts w:cs="B Nazanin"/>
          <w:rFonts w:ascii="B Nazanin" w:hAnsi="B Nazanin"/>
          <w:b/>
          <w:i w:val="0"/>
          <w:sz w:val="28"/>
          <w:rtl/>
        </w:rPr>
        <w:t>۳-۴-۱  مسیرهای احراز هویت</w:t>
      </w:r>
    </w:p>
    <w:p>
      <w:pPr>
        <w:bidi/>
        <w:spacing w:before="120" w:after="120" w:lineRule="auto" w:line="360"/>
        <w:jc w:val="right"/>
      </w:pPr>
      <w:r>
        <w:rPr>
          <w:rFonts w:cs="B Nazanin"/>
          <w:rFonts w:ascii="B Nazanin" w:hAnsi="B Nazanin"/>
          <w:b w:val="0"/>
          <w:i w:val="0"/>
          <w:sz w:val="28"/>
          <w:rtl/>
        </w:rPr>
        <w:t>• POST /api/register - ثبت‌نام کاربر جدید</w:t>
      </w:r>
    </w:p>
    <w:p>
      <w:pPr>
        <w:bidi/>
        <w:spacing w:before="120" w:after="120" w:lineRule="auto" w:line="360"/>
        <w:jc w:val="right"/>
      </w:pPr>
      <w:r>
        <w:rPr>
          <w:rFonts w:cs="B Nazanin"/>
          <w:rFonts w:ascii="B Nazanin" w:hAnsi="B Nazanin"/>
          <w:b w:val="0"/>
          <w:i w:val="0"/>
          <w:sz w:val="28"/>
          <w:rtl/>
        </w:rPr>
        <w:t>• POST /api/login - ورود کاربر</w:t>
      </w:r>
    </w:p>
    <w:p>
      <w:pPr>
        <w:bidi/>
        <w:spacing w:before="120" w:after="120" w:lineRule="auto" w:line="360"/>
        <w:jc w:val="right"/>
      </w:pPr>
      <w:r>
        <w:rPr>
          <w:rFonts w:cs="B Nazanin"/>
          <w:rFonts w:ascii="B Nazanin" w:hAnsi="B Nazanin"/>
          <w:b w:val="0"/>
          <w:i w:val="0"/>
          <w:sz w:val="28"/>
          <w:rtl/>
        </w:rPr>
        <w:t>• POST /api/admin/login - ورود مدیر</w:t>
      </w:r>
    </w:p>
    <w:p>
      <w:pPr>
        <w:bidi/>
        <w:spacing w:before="120" w:after="120" w:lineRule="auto" w:line="360"/>
        <w:jc w:val="right"/>
      </w:pPr>
      <w:r>
        <w:rPr>
          <w:rFonts w:cs="B Nazanin"/>
          <w:rFonts w:ascii="B Nazanin" w:hAnsi="B Nazanin"/>
          <w:b w:val="0"/>
          <w:i w:val="0"/>
          <w:sz w:val="28"/>
          <w:rtl/>
        </w:rPr>
        <w:t>• GET /api/me - دریافت اطلاعات کاربر جاری</w:t>
      </w:r>
    </w:p>
    <w:p>
      <w:pPr>
        <w:bidi/>
        <w:spacing w:before="280" w:after="120"/>
        <w:jc w:val="right"/>
      </w:pPr>
      <w:r>
        <w:rPr>
          <w:rFonts w:cs="B Nazanin"/>
          <w:rFonts w:ascii="B Nazanin" w:hAnsi="B Nazanin"/>
          <w:b/>
          <w:i w:val="0"/>
          <w:sz w:val="28"/>
          <w:rtl/>
        </w:rPr>
        <w:t>۳-۴-۲  مسیرهای محصولات</w:t>
      </w:r>
    </w:p>
    <w:p>
      <w:pPr>
        <w:bidi/>
        <w:spacing w:before="120" w:after="120" w:lineRule="auto" w:line="360"/>
        <w:jc w:val="right"/>
      </w:pPr>
      <w:r>
        <w:rPr>
          <w:rFonts w:cs="B Nazanin"/>
          <w:rFonts w:ascii="B Nazanin" w:hAnsi="B Nazanin"/>
          <w:b w:val="0"/>
          <w:i w:val="0"/>
          <w:sz w:val="28"/>
          <w:rtl/>
        </w:rPr>
        <w:t>• GET /api/products - دریافت لیست تمام محصولات (عمومی)</w:t>
      </w:r>
    </w:p>
    <w:p>
      <w:pPr>
        <w:bidi/>
        <w:spacing w:before="120" w:after="120" w:lineRule="auto" w:line="360"/>
        <w:jc w:val="right"/>
      </w:pPr>
      <w:r>
        <w:rPr>
          <w:rFonts w:cs="B Nazanin"/>
          <w:rFonts w:ascii="B Nazanin" w:hAnsi="B Nazanin"/>
          <w:b w:val="0"/>
          <w:i w:val="0"/>
          <w:sz w:val="28"/>
          <w:rtl/>
        </w:rPr>
        <w:t>• POST /api/admin/products - افزودن محصول جدید (فقط مدیر)</w:t>
      </w:r>
    </w:p>
    <w:p>
      <w:pPr>
        <w:bidi/>
        <w:spacing w:before="120" w:after="120" w:lineRule="auto" w:line="360"/>
        <w:jc w:val="right"/>
      </w:pPr>
      <w:r>
        <w:rPr>
          <w:rFonts w:cs="B Nazanin"/>
          <w:rFonts w:ascii="B Nazanin" w:hAnsi="B Nazanin"/>
          <w:b w:val="0"/>
          <w:i w:val="0"/>
          <w:sz w:val="28"/>
          <w:rtl/>
        </w:rPr>
        <w:t>• PATCH /api/admin/products/:id - ویرایش محصول (فقط مدیر)</w:t>
      </w:r>
    </w:p>
    <w:p>
      <w:pPr>
        <w:bidi/>
        <w:spacing w:before="120" w:after="120" w:lineRule="auto" w:line="360"/>
        <w:jc w:val="right"/>
      </w:pPr>
      <w:r>
        <w:rPr>
          <w:rFonts w:cs="B Nazanin"/>
          <w:rFonts w:ascii="B Nazanin" w:hAnsi="B Nazanin"/>
          <w:b w:val="0"/>
          <w:i w:val="0"/>
          <w:sz w:val="28"/>
          <w:rtl/>
        </w:rPr>
        <w:t>• DELETE /api/admin/products/:id - حذف محصول (فقط مدیر)</w:t>
      </w:r>
    </w:p>
    <w:p>
      <w:pPr>
        <w:bidi/>
        <w:spacing w:before="280" w:after="120"/>
        <w:jc w:val="right"/>
      </w:pPr>
      <w:r>
        <w:rPr>
          <w:rFonts w:cs="B Nazanin"/>
          <w:rFonts w:ascii="B Nazanin" w:hAnsi="B Nazanin"/>
          <w:b/>
          <w:i w:val="0"/>
          <w:sz w:val="28"/>
          <w:rtl/>
        </w:rPr>
        <w:t>۳-۴-۳  مسیرهای رزرو</w:t>
      </w:r>
    </w:p>
    <w:p>
      <w:pPr>
        <w:bidi/>
        <w:spacing w:before="120" w:after="120" w:lineRule="auto" w:line="360"/>
        <w:jc w:val="right"/>
      </w:pPr>
      <w:r>
        <w:rPr>
          <w:rFonts w:cs="B Nazanin"/>
          <w:rFonts w:ascii="B Nazanin" w:hAnsi="B Nazanin"/>
          <w:b w:val="0"/>
          <w:i w:val="0"/>
          <w:sz w:val="28"/>
          <w:rtl/>
        </w:rPr>
        <w:t>• POST /api/reservations - ایجاد رزرو جدید (کاربر تأیید شده)</w:t>
      </w:r>
    </w:p>
    <w:p>
      <w:pPr>
        <w:bidi/>
        <w:spacing w:before="120" w:after="120" w:lineRule="auto" w:line="360"/>
        <w:jc w:val="right"/>
      </w:pPr>
      <w:r>
        <w:rPr>
          <w:rFonts w:cs="B Nazanin"/>
          <w:rFonts w:ascii="B Nazanin" w:hAnsi="B Nazanin"/>
          <w:b w:val="0"/>
          <w:i w:val="0"/>
          <w:sz w:val="28"/>
          <w:rtl/>
        </w:rPr>
        <w:t>• GET /api/reservations/me - دریافت رزروهای کاربر جاری</w:t>
      </w:r>
    </w:p>
    <w:p>
      <w:pPr>
        <w:bidi/>
        <w:spacing w:before="120" w:after="120" w:lineRule="auto" w:line="360"/>
        <w:jc w:val="right"/>
      </w:pPr>
      <w:r>
        <w:rPr>
          <w:rFonts w:cs="B Nazanin"/>
          <w:rFonts w:ascii="B Nazanin" w:hAnsi="B Nazanin"/>
          <w:b w:val="0"/>
          <w:i w:val="0"/>
          <w:sz w:val="28"/>
          <w:rtl/>
        </w:rPr>
        <w:t>• GET /api/reservations/me/:trackingCode - دریافت یک رزرو با کد رهگیری</w:t>
      </w:r>
    </w:p>
    <w:p>
      <w:pPr>
        <w:bidi/>
        <w:spacing w:before="120" w:after="120" w:lineRule="auto" w:line="360"/>
        <w:jc w:val="right"/>
      </w:pPr>
      <w:r>
        <w:rPr>
          <w:rFonts w:cs="B Nazanin"/>
          <w:rFonts w:ascii="B Nazanin" w:hAnsi="B Nazanin"/>
          <w:b w:val="0"/>
          <w:i w:val="0"/>
          <w:sz w:val="28"/>
          <w:rtl/>
        </w:rPr>
        <w:t>• GET /api/admin/reservations - دریافت تمام رزروها (فقط مدیر)</w:t>
      </w:r>
    </w:p>
    <w:p>
      <w:pPr>
        <w:bidi/>
        <w:spacing w:before="120" w:after="120" w:lineRule="auto" w:line="360"/>
        <w:jc w:val="right"/>
      </w:pPr>
      <w:r>
        <w:rPr>
          <w:rFonts w:cs="B Nazanin"/>
          <w:rFonts w:ascii="B Nazanin" w:hAnsi="B Nazanin"/>
          <w:b w:val="0"/>
          <w:i w:val="0"/>
          <w:sz w:val="28"/>
          <w:rtl/>
        </w:rPr>
        <w:t>• PATCH /api/admin/reservations/:code - به‌روزرسانی وضعیت رزرو (فقط مدیر)</w:t>
      </w:r>
    </w:p>
    <w:p>
      <w:pPr>
        <w:bidi/>
        <w:spacing w:before="280" w:after="120"/>
        <w:jc w:val="right"/>
      </w:pPr>
      <w:r>
        <w:rPr>
          <w:rFonts w:cs="B Nazanin"/>
          <w:rFonts w:ascii="B Nazanin" w:hAnsi="B Nazanin"/>
          <w:b/>
          <w:i w:val="0"/>
          <w:sz w:val="32"/>
          <w:rtl/>
        </w:rPr>
        <w:t>۳-۵  طراحی رابط کاربری</w:t>
      </w:r>
    </w:p>
    <w:p>
      <w:pPr>
        <w:bidi/>
        <w:spacing w:before="120" w:after="120" w:lineRule="auto" w:line="360"/>
        <w:jc w:val="right"/>
      </w:pPr>
      <w:r>
        <w:rPr>
          <w:rFonts w:cs="B Nazanin"/>
          <w:rFonts w:ascii="B Nazanin" w:hAnsi="B Nazanin"/>
          <w:b w:val="0"/>
          <w:i w:val="0"/>
          <w:sz w:val="28"/>
          <w:rtl/>
        </w:rPr>
        <w:t>رابط کاربری سیستم RentShot با Vue.js 3 و Tailwind CSS پیاده‌سازی شده و بر اساس اصول طراحی واکنش‌گرا (Responsive Design) ساخته شده است. رابط کاربری از صفحات زیر تشکیل می‌شود:</w:t>
      </w:r>
    </w:p>
    <w:p>
      <w:pPr>
        <w:bidi/>
        <w:spacing w:before="120" w:after="120" w:lineRule="auto" w:line="360"/>
        <w:jc w:val="right"/>
      </w:pPr>
      <w:r>
        <w:rPr>
          <w:rFonts w:cs="B Nazanin"/>
          <w:rFonts w:ascii="B Nazanin" w:hAnsi="B Nazanin"/>
          <w:b w:val="0"/>
          <w:i w:val="0"/>
          <w:sz w:val="28"/>
          <w:rtl/>
        </w:rPr>
        <w:t>• صفحه اصلی (Main): نمایش معرفی سیستم، دسته‌بندی محصولات و ویژگی‌های پلتفرم</w:t>
      </w:r>
    </w:p>
    <w:p>
      <w:pPr>
        <w:bidi/>
        <w:spacing w:before="120" w:after="120" w:lineRule="auto" w:line="360"/>
        <w:jc w:val="right"/>
      </w:pPr>
      <w:r>
        <w:rPr>
          <w:rFonts w:cs="B Nazanin"/>
          <w:rFonts w:ascii="B Nazanin" w:hAnsi="B Nazanin"/>
          <w:b w:val="0"/>
          <w:i w:val="0"/>
          <w:sz w:val="28"/>
          <w:rtl/>
        </w:rPr>
        <w:t>• صفحه ورود (Login): فرم ورود با شناسه کاربری و رمز عبور</w:t>
      </w:r>
    </w:p>
    <w:p>
      <w:pPr>
        <w:bidi/>
        <w:spacing w:before="120" w:after="120" w:lineRule="auto" w:line="360"/>
        <w:jc w:val="right"/>
      </w:pPr>
      <w:r>
        <w:rPr>
          <w:rFonts w:cs="B Nazanin"/>
          <w:rFonts w:ascii="B Nazanin" w:hAnsi="B Nazanin"/>
          <w:b w:val="0"/>
          <w:i w:val="0"/>
          <w:sz w:val="28"/>
          <w:rtl/>
        </w:rPr>
        <w:t>• صفحه ثبت‌نام (Register): فرم ثبت‌نام با اطلاعات هویتی و کد معرف</w:t>
      </w:r>
    </w:p>
    <w:p>
      <w:pPr>
        <w:bidi/>
        <w:spacing w:before="120" w:after="120" w:lineRule="auto" w:line="360"/>
        <w:jc w:val="right"/>
      </w:pPr>
      <w:r>
        <w:rPr>
          <w:rFonts w:cs="B Nazanin"/>
          <w:rFonts w:ascii="B Nazanin" w:hAnsi="B Nazanin"/>
          <w:b w:val="0"/>
          <w:i w:val="0"/>
          <w:sz w:val="28"/>
          <w:rtl/>
        </w:rPr>
        <w:t>• صفحه رزرو (Reserve): نمایش تجهیزات با فیلتر دسته‌بندی و افزودن به سبد</w:t>
      </w:r>
    </w:p>
    <w:p>
      <w:pPr>
        <w:bidi/>
        <w:spacing w:before="120" w:after="120" w:lineRule="auto" w:line="360"/>
        <w:jc w:val="right"/>
      </w:pPr>
      <w:r>
        <w:rPr>
          <w:rFonts w:cs="B Nazanin"/>
          <w:rFonts w:ascii="B Nazanin" w:hAnsi="B Nazanin"/>
          <w:b w:val="0"/>
          <w:i w:val="0"/>
          <w:sz w:val="28"/>
          <w:rtl/>
        </w:rPr>
        <w:t>• صفحه سبد رزرو (ReserveBasket): نمایش آیتم‌های انتخاب‌شده و ثبت نهایی</w:t>
      </w:r>
    </w:p>
    <w:p>
      <w:pPr>
        <w:bidi/>
        <w:spacing w:before="120" w:after="120" w:lineRule="auto" w:line="360"/>
        <w:jc w:val="right"/>
      </w:pPr>
      <w:r>
        <w:rPr>
          <w:rFonts w:cs="B Nazanin"/>
          <w:rFonts w:ascii="B Nazanin" w:hAnsi="B Nazanin"/>
          <w:b w:val="0"/>
          <w:i w:val="0"/>
          <w:sz w:val="28"/>
          <w:rtl/>
        </w:rPr>
        <w:t>• صفحه پنل کاربری (MyPanel): نمایش رزروها، وضعیت و پیام‌های کاربر</w:t>
      </w:r>
    </w:p>
    <w:p>
      <w:pPr>
        <w:bidi/>
        <w:spacing w:before="120" w:after="120" w:lineRule="auto" w:line="360"/>
        <w:jc w:val="right"/>
      </w:pPr>
      <w:r>
        <w:rPr>
          <w:rFonts w:cs="B Nazanin"/>
          <w:rFonts w:ascii="B Nazanin" w:hAnsi="B Nazanin"/>
          <w:b w:val="0"/>
          <w:i w:val="0"/>
          <w:sz w:val="28"/>
          <w:rtl/>
        </w:rPr>
        <w:t>• صفحه فاکتور (Factor): نمایش جزئیات رزرو و مبالغ</w:t>
      </w:r>
    </w:p>
    <w:p>
      <w:pPr>
        <w:bidi/>
        <w:spacing w:before="120" w:after="120" w:lineRule="auto" w:line="360"/>
        <w:jc w:val="right"/>
      </w:pPr>
      <w:r>
        <w:rPr>
          <w:rFonts w:cs="B Nazanin"/>
          <w:rFonts w:ascii="B Nazanin" w:hAnsi="B Nazanin"/>
          <w:b w:val="0"/>
          <w:i w:val="0"/>
          <w:sz w:val="28"/>
          <w:rtl/>
        </w:rPr>
        <w:t>• صفحات مدیریت: AdminPanel، Products، QueueUsers، RegisteredUsers، ReservedLists، Income</w:t>
      </w:r>
    </w:p>
    <w:p>
      <w:r>
        <w:br w:type="page"/>
      </w:r>
    </w:p>
    <w:p>
      <w:pPr>
        <w:bidi/>
        <w:spacing w:before="480" w:after="240"/>
        <w:jc w:val="center"/>
      </w:pPr>
      <w:r>
        <w:rPr>
          <w:rFonts w:cs="B Nazanin"/>
          <w:rFonts w:ascii="B Nazanin" w:hAnsi="B Nazanin"/>
          <w:b/>
          <w:i w:val="0"/>
          <w:sz w:val="36"/>
          <w:rtl/>
        </w:rPr>
        <w:t>فصل چهارم</w:t>
      </w:r>
    </w:p>
    <w:p>
      <w:pPr>
        <w:bidi/>
        <w:spacing w:before="0" w:after="360"/>
        <w:jc w:val="center"/>
      </w:pPr>
      <w:r>
        <w:rPr>
          <w:rFonts w:cs="B Nazanin"/>
          <w:rFonts w:ascii="B Nazanin" w:hAnsi="B Nazanin"/>
          <w:b/>
          <w:i w:val="0"/>
          <w:sz w:val="36"/>
          <w:rtl/>
        </w:rPr>
        <w:t>پیاده‌سازی</w:t>
      </w:r>
    </w:p>
    <w:p>
      <w:pPr>
        <w:bidi/>
        <w:spacing w:before="120" w:after="120" w:lineRule="auto" w:line="360"/>
        <w:jc w:val="right"/>
      </w:pPr>
      <w:r>
        <w:rPr>
          <w:rFonts w:cs="B Nazanin"/>
          <w:rFonts w:ascii="B Nazanin" w:hAnsi="B Nazanin"/>
          <w:b w:val="0"/>
          <w:i w:val="0"/>
          <w:sz w:val="28"/>
          <w:rtl/>
        </w:rPr>
        <w:t>در این فصل جزئیات پیاده‌سازی بخش‌های مختلف سیستم RentShot شرح داده می‌شود. ابتدا محیط و ابزارهای توسعه معرفی می‌شوند، سپس پیاده‌سازی بخش‌های Backend و Frontend به‌تفکیک بررسی می‌گردد.</w:t>
      </w:r>
    </w:p>
    <w:p>
      <w:pPr>
        <w:bidi/>
        <w:spacing w:before="280" w:after="120"/>
        <w:jc w:val="right"/>
      </w:pPr>
      <w:r>
        <w:rPr>
          <w:rFonts w:cs="B Nazanin"/>
          <w:rFonts w:ascii="B Nazanin" w:hAnsi="B Nazanin"/>
          <w:b/>
          <w:i w:val="0"/>
          <w:sz w:val="32"/>
          <w:rtl/>
        </w:rPr>
        <w:t>۴-۱  محیط و ابزارهای توسعه</w:t>
      </w:r>
    </w:p>
    <w:p>
      <w:pPr>
        <w:bidi/>
        <w:spacing w:before="120" w:after="120" w:lineRule="auto" w:line="360"/>
        <w:jc w:val="right"/>
      </w:pPr>
      <w:r>
        <w:rPr>
          <w:rFonts w:cs="B Nazanin"/>
          <w:rFonts w:ascii="B Nazanin" w:hAnsi="B Nazanin"/>
          <w:b w:val="0"/>
          <w:i w:val="0"/>
          <w:sz w:val="28"/>
          <w:rtl/>
        </w:rPr>
        <w:t>برای توسعه سیستم RentShot از ابزارها و محیط‌های زیر استفاده شده است:</w:t>
      </w:r>
    </w:p>
    <w:p>
      <w:pPr>
        <w:bidi/>
        <w:spacing w:before="120" w:after="120" w:lineRule="auto" w:line="360"/>
        <w:jc w:val="right"/>
      </w:pPr>
      <w:r>
        <w:rPr>
          <w:rFonts w:cs="B Nazanin"/>
          <w:rFonts w:ascii="B Nazanin" w:hAnsi="B Nazanin"/>
          <w:b w:val="0"/>
          <w:i w:val="0"/>
          <w:sz w:val="28"/>
          <w:rtl/>
        </w:rPr>
        <w:t>• Node.js نسخه ۱۸+ به‌عنوان محیط اجرا در سمت سرور</w:t>
      </w:r>
    </w:p>
    <w:p>
      <w:pPr>
        <w:bidi/>
        <w:spacing w:before="120" w:after="120" w:lineRule="auto" w:line="360"/>
        <w:jc w:val="right"/>
      </w:pPr>
      <w:r>
        <w:rPr>
          <w:rFonts w:cs="B Nazanin"/>
          <w:rFonts w:ascii="B Nazanin" w:hAnsi="B Nazanin"/>
          <w:b w:val="0"/>
          <w:i w:val="0"/>
          <w:sz w:val="28"/>
          <w:rtl/>
        </w:rPr>
        <w:t>• npm به‌عنوان مدیر بسته برای Backend و Frontend</w:t>
      </w:r>
    </w:p>
    <w:p>
      <w:pPr>
        <w:bidi/>
        <w:spacing w:before="120" w:after="120" w:lineRule="auto" w:line="360"/>
        <w:jc w:val="right"/>
      </w:pPr>
      <w:r>
        <w:rPr>
          <w:rFonts w:cs="B Nazanin"/>
          <w:rFonts w:ascii="B Nazanin" w:hAnsi="B Nazanin"/>
          <w:b w:val="0"/>
          <w:i w:val="0"/>
          <w:sz w:val="28"/>
          <w:rtl/>
        </w:rPr>
        <w:t>• MongoDB نسخه ۶+ به‌عنوان پایگاه داده</w:t>
      </w:r>
    </w:p>
    <w:p>
      <w:pPr>
        <w:bidi/>
        <w:spacing w:before="120" w:after="120" w:lineRule="auto" w:line="360"/>
        <w:jc w:val="right"/>
      </w:pPr>
      <w:r>
        <w:rPr>
          <w:rFonts w:cs="B Nazanin"/>
          <w:rFonts w:ascii="B Nazanin" w:hAnsi="B Nazanin"/>
          <w:b w:val="0"/>
          <w:i w:val="0"/>
          <w:sz w:val="28"/>
          <w:rtl/>
        </w:rPr>
        <w:t>• Visual Studio Code به‌عنوان محیط توسعه (IDE)</w:t>
      </w:r>
    </w:p>
    <w:p>
      <w:pPr>
        <w:bidi/>
        <w:spacing w:before="120" w:after="120" w:lineRule="auto" w:line="360"/>
        <w:jc w:val="right"/>
      </w:pPr>
      <w:r>
        <w:rPr>
          <w:rFonts w:cs="B Nazanin"/>
          <w:rFonts w:ascii="B Nazanin" w:hAnsi="B Nazanin"/>
          <w:b w:val="0"/>
          <w:i w:val="0"/>
          <w:sz w:val="28"/>
          <w:rtl/>
        </w:rPr>
        <w:t>• Git برای کنترل نسخه</w:t>
      </w:r>
    </w:p>
    <w:p>
      <w:pPr>
        <w:bidi/>
        <w:spacing w:before="120" w:after="120" w:lineRule="auto" w:line="360"/>
        <w:jc w:val="right"/>
      </w:pPr>
      <w:r>
        <w:rPr>
          <w:rFonts w:cs="B Nazanin"/>
          <w:rFonts w:ascii="B Nazanin" w:hAnsi="B Nazanin"/>
          <w:b w:val="0"/>
          <w:i w:val="0"/>
          <w:sz w:val="28"/>
          <w:rtl/>
        </w:rPr>
        <w:t>• Postman برای تست API‌ها</w:t>
      </w:r>
    </w:p>
    <w:p>
      <w:pPr>
        <w:bidi/>
        <w:spacing w:before="120" w:after="120" w:lineRule="auto" w:line="360"/>
        <w:jc w:val="right"/>
      </w:pPr>
      <w:r>
        <w:rPr>
          <w:rFonts w:cs="B Nazanin"/>
          <w:rFonts w:ascii="B Nazanin" w:hAnsi="B Nazanin"/>
          <w:b w:val="0"/>
          <w:i w:val="0"/>
          <w:sz w:val="28"/>
          <w:rtl/>
        </w:rPr>
        <w:t>• Vite به‌عنوان ابزار ساخت (Build Tool) برای Frontend</w:t>
      </w:r>
    </w:p>
    <w:p>
      <w:pPr>
        <w:bidi/>
        <w:spacing w:before="120" w:after="120" w:lineRule="auto" w:line="360"/>
        <w:jc w:val="right"/>
      </w:pPr>
      <w:r>
        <w:rPr>
          <w:rFonts w:cs="B Nazanin"/>
          <w:rFonts w:ascii="B Nazanin" w:hAnsi="B Nazanin"/>
          <w:b w:val="0"/>
          <w:i w:val="0"/>
          <w:sz w:val="28"/>
          <w:rtl/>
        </w:rPr>
        <w:t>• Nodemon برای اجرای خودکار سرور در طول توسعه</w:t>
      </w:r>
    </w:p>
    <w:p>
      <w:pPr>
        <w:bidi/>
        <w:spacing w:before="280" w:after="120"/>
        <w:jc w:val="right"/>
      </w:pPr>
      <w:r>
        <w:rPr>
          <w:rFonts w:cs="B Nazanin"/>
          <w:rFonts w:ascii="B Nazanin" w:hAnsi="B Nazanin"/>
          <w:b/>
          <w:i w:val="0"/>
          <w:sz w:val="28"/>
          <w:rtl/>
        </w:rPr>
        <w:t>۴-۱-۱  وابستگی‌های اصلی Backend</w:t>
      </w:r>
    </w:p>
    <w:p>
      <w:pPr>
        <w:bidi/>
        <w:spacing w:before="120" w:after="120" w:lineRule="auto" w:line="360"/>
        <w:jc w:val="right"/>
      </w:pPr>
      <w:r>
        <w:rPr>
          <w:rFonts w:cs="B Nazanin"/>
          <w:rFonts w:ascii="B Nazanin" w:hAnsi="B Nazanin"/>
          <w:b w:val="0"/>
          <w:i w:val="0"/>
          <w:sz w:val="28"/>
          <w:rtl/>
        </w:rPr>
        <w:t>وابستگی‌های اصلی مورد استفاده در بخش سرور عبارتند از:</w:t>
      </w:r>
    </w:p>
    <w:p>
      <w:pPr>
        <w:bidi/>
        <w:spacing w:before="120" w:after="120" w:lineRule="auto" w:line="360"/>
        <w:jc w:val="right"/>
      </w:pPr>
      <w:r>
        <w:rPr>
          <w:rFonts w:cs="B Nazanin"/>
          <w:rFonts w:ascii="B Nazanin" w:hAnsi="B Nazanin"/>
          <w:b w:val="0"/>
          <w:i w:val="0"/>
          <w:sz w:val="28"/>
          <w:rtl/>
        </w:rPr>
        <w:t>• Express.js (نسخه 4.19): فریمورک اصلی وب</w:t>
      </w:r>
    </w:p>
    <w:p>
      <w:pPr>
        <w:bidi/>
        <w:spacing w:before="120" w:after="120" w:lineRule="auto" w:line="360"/>
        <w:jc w:val="right"/>
      </w:pPr>
      <w:r>
        <w:rPr>
          <w:rFonts w:cs="B Nazanin"/>
          <w:rFonts w:ascii="B Nazanin" w:hAnsi="B Nazanin"/>
          <w:b w:val="0"/>
          <w:i w:val="0"/>
          <w:sz w:val="28"/>
          <w:rtl/>
        </w:rPr>
        <w:t>• Mongoose (نسخه 7.6): ODM برای MongoDB</w:t>
      </w:r>
    </w:p>
    <w:p>
      <w:pPr>
        <w:bidi/>
        <w:spacing w:before="120" w:after="120" w:lineRule="auto" w:line="360"/>
        <w:jc w:val="right"/>
      </w:pPr>
      <w:r>
        <w:rPr>
          <w:rFonts w:cs="B Nazanin"/>
          <w:rFonts w:ascii="B Nazanin" w:hAnsi="B Nazanin"/>
          <w:b w:val="0"/>
          <w:i w:val="0"/>
          <w:sz w:val="28"/>
          <w:rtl/>
        </w:rPr>
        <w:t>• bcryptjs (نسخه 2.4): هش کردن رمز عبور</w:t>
      </w:r>
    </w:p>
    <w:p>
      <w:pPr>
        <w:bidi/>
        <w:spacing w:before="120" w:after="120" w:lineRule="auto" w:line="360"/>
        <w:jc w:val="right"/>
      </w:pPr>
      <w:r>
        <w:rPr>
          <w:rFonts w:cs="B Nazanin"/>
          <w:rFonts w:ascii="B Nazanin" w:hAnsi="B Nazanin"/>
          <w:b w:val="0"/>
          <w:i w:val="0"/>
          <w:sz w:val="28"/>
          <w:rtl/>
        </w:rPr>
        <w:t>• jsonwebtoken (نسخه 9.0): ایجاد و اعتبارسنجی JWT</w:t>
      </w:r>
    </w:p>
    <w:p>
      <w:pPr>
        <w:bidi/>
        <w:spacing w:before="120" w:after="120" w:lineRule="auto" w:line="360"/>
        <w:jc w:val="right"/>
      </w:pPr>
      <w:r>
        <w:rPr>
          <w:rFonts w:cs="B Nazanin"/>
          <w:rFonts w:ascii="B Nazanin" w:hAnsi="B Nazanin"/>
          <w:b w:val="0"/>
          <w:i w:val="0"/>
          <w:sz w:val="28"/>
          <w:rtl/>
        </w:rPr>
        <w:t>• cors (نسخه 2.8): مدیریت Cross-Origin Resource Sharing</w:t>
      </w:r>
    </w:p>
    <w:p>
      <w:pPr>
        <w:bidi/>
        <w:spacing w:before="120" w:after="120" w:lineRule="auto" w:line="360"/>
        <w:jc w:val="right"/>
      </w:pPr>
      <w:r>
        <w:rPr>
          <w:rFonts w:cs="B Nazanin"/>
          <w:rFonts w:ascii="B Nazanin" w:hAnsi="B Nazanin"/>
          <w:b w:val="0"/>
          <w:i w:val="0"/>
          <w:sz w:val="28"/>
          <w:rtl/>
        </w:rPr>
        <w:t>• dotenv (نسخه 16): مدیریت متغیرهای محیطی</w:t>
      </w:r>
    </w:p>
    <w:p>
      <w:pPr>
        <w:bidi/>
        <w:spacing w:before="120" w:after="120" w:lineRule="auto" w:line="360"/>
        <w:jc w:val="right"/>
      </w:pPr>
      <w:r>
        <w:rPr>
          <w:rFonts w:cs="B Nazanin"/>
          <w:rFonts w:ascii="B Nazanin" w:hAnsi="B Nazanin"/>
          <w:b w:val="0"/>
          <w:i w:val="0"/>
          <w:sz w:val="28"/>
          <w:rtl/>
        </w:rPr>
        <w:t>• node-cron (نسخه 4.2): برنامه‌ریزی وظایف دوره‌ای</w:t>
      </w:r>
    </w:p>
    <w:p>
      <w:pPr>
        <w:bidi/>
        <w:spacing w:before="280" w:after="120"/>
        <w:jc w:val="right"/>
      </w:pPr>
      <w:r>
        <w:rPr>
          <w:rFonts w:cs="B Nazanin"/>
          <w:rFonts w:ascii="B Nazanin" w:hAnsi="B Nazanin"/>
          <w:b/>
          <w:i w:val="0"/>
          <w:sz w:val="28"/>
          <w:rtl/>
        </w:rPr>
        <w:t>۴-۱-۲  وابستگی‌های اصلی Frontend</w:t>
      </w:r>
    </w:p>
    <w:p>
      <w:pPr>
        <w:bidi/>
        <w:spacing w:before="120" w:after="120" w:lineRule="auto" w:line="360"/>
        <w:jc w:val="right"/>
      </w:pPr>
      <w:r>
        <w:rPr>
          <w:rFonts w:cs="B Nazanin"/>
          <w:rFonts w:ascii="B Nazanin" w:hAnsi="B Nazanin"/>
          <w:b w:val="0"/>
          <w:i w:val="0"/>
          <w:sz w:val="28"/>
          <w:rtl/>
        </w:rPr>
        <w:t>وابستگی‌های اصلی مورد استفاده در بخش رابط کاربری عبارتند از:</w:t>
      </w:r>
    </w:p>
    <w:p>
      <w:pPr>
        <w:bidi/>
        <w:spacing w:before="120" w:after="120" w:lineRule="auto" w:line="360"/>
        <w:jc w:val="right"/>
      </w:pPr>
      <w:r>
        <w:rPr>
          <w:rFonts w:cs="B Nazanin"/>
          <w:rFonts w:ascii="B Nazanin" w:hAnsi="B Nazanin"/>
          <w:b w:val="0"/>
          <w:i w:val="0"/>
          <w:sz w:val="28"/>
          <w:rtl/>
        </w:rPr>
        <w:t>• Vue.js 3 (نسخه 3.5): فریمورک اصلی UI</w:t>
      </w:r>
    </w:p>
    <w:p>
      <w:pPr>
        <w:bidi/>
        <w:spacing w:before="120" w:after="120" w:lineRule="auto" w:line="360"/>
        <w:jc w:val="right"/>
      </w:pPr>
      <w:r>
        <w:rPr>
          <w:rFonts w:cs="B Nazanin"/>
          <w:rFonts w:ascii="B Nazanin" w:hAnsi="B Nazanin"/>
          <w:b w:val="0"/>
          <w:i w:val="0"/>
          <w:sz w:val="28"/>
          <w:rtl/>
        </w:rPr>
        <w:t>• Vue Router (نسخه 4.5): مدیریت مسیریابی در SPA</w:t>
      </w:r>
    </w:p>
    <w:p>
      <w:pPr>
        <w:bidi/>
        <w:spacing w:before="120" w:after="120" w:lineRule="auto" w:line="360"/>
        <w:jc w:val="right"/>
      </w:pPr>
      <w:r>
        <w:rPr>
          <w:rFonts w:cs="B Nazanin"/>
          <w:rFonts w:ascii="B Nazanin" w:hAnsi="B Nazanin"/>
          <w:b w:val="0"/>
          <w:i w:val="0"/>
          <w:sz w:val="28"/>
          <w:rtl/>
        </w:rPr>
        <w:t>• Pinia (نسخه 2.3): مدیریت State</w:t>
      </w:r>
    </w:p>
    <w:p>
      <w:pPr>
        <w:bidi/>
        <w:spacing w:before="120" w:after="120" w:lineRule="auto" w:line="360"/>
        <w:jc w:val="right"/>
      </w:pPr>
      <w:r>
        <w:rPr>
          <w:rFonts w:cs="B Nazanin"/>
          <w:rFonts w:ascii="B Nazanin" w:hAnsi="B Nazanin"/>
          <w:b w:val="0"/>
          <w:i w:val="0"/>
          <w:sz w:val="28"/>
          <w:rtl/>
        </w:rPr>
        <w:t>• Axios (نسخه 1.11): ارسال درخواست‌های HTTP</w:t>
      </w:r>
    </w:p>
    <w:p>
      <w:pPr>
        <w:bidi/>
        <w:spacing w:before="120" w:after="120" w:lineRule="auto" w:line="360"/>
        <w:jc w:val="right"/>
      </w:pPr>
      <w:r>
        <w:rPr>
          <w:rFonts w:cs="B Nazanin"/>
          <w:rFonts w:ascii="B Nazanin" w:hAnsi="B Nazanin"/>
          <w:b w:val="0"/>
          <w:i w:val="0"/>
          <w:sz w:val="28"/>
          <w:rtl/>
        </w:rPr>
        <w:t>• Tailwind CSS (نسخه 3+): فریمورک CSS</w:t>
      </w:r>
    </w:p>
    <w:p>
      <w:pPr>
        <w:bidi/>
        <w:spacing w:before="120" w:after="120" w:lineRule="auto" w:line="360"/>
        <w:jc w:val="right"/>
      </w:pPr>
      <w:r>
        <w:rPr>
          <w:rFonts w:cs="B Nazanin"/>
          <w:rFonts w:ascii="B Nazanin" w:hAnsi="B Nazanin"/>
          <w:b w:val="0"/>
          <w:i w:val="0"/>
          <w:sz w:val="28"/>
          <w:rtl/>
        </w:rPr>
        <w:t>• Vue Flatpickr: انتخاب تاریخ</w:t>
      </w:r>
    </w:p>
    <w:p>
      <w:pPr>
        <w:bidi/>
        <w:spacing w:before="120" w:after="120" w:lineRule="auto" w:line="360"/>
        <w:jc w:val="right"/>
      </w:pPr>
      <w:r>
        <w:rPr>
          <w:rFonts w:cs="B Nazanin"/>
          <w:rFonts w:ascii="B Nazanin" w:hAnsi="B Nazanin"/>
          <w:b w:val="0"/>
          <w:i w:val="0"/>
          <w:sz w:val="28"/>
          <w:rtl/>
        </w:rPr>
        <w:t>• Chart.js: رسم نمودارها</w:t>
      </w:r>
    </w:p>
    <w:p>
      <w:pPr>
        <w:bidi/>
        <w:spacing w:before="280" w:after="120"/>
        <w:jc w:val="right"/>
      </w:pPr>
      <w:r>
        <w:rPr>
          <w:rFonts w:cs="B Nazanin"/>
          <w:rFonts w:ascii="B Nazanin" w:hAnsi="B Nazanin"/>
          <w:b/>
          <w:i w:val="0"/>
          <w:sz w:val="32"/>
          <w:rtl/>
        </w:rPr>
        <w:t>۴-۲  پیاده‌سازی بخش سرور (Backend)</w:t>
      </w:r>
    </w:p>
    <w:p>
      <w:pPr>
        <w:bidi/>
        <w:spacing w:before="120" w:after="120" w:lineRule="auto" w:line="360"/>
        <w:jc w:val="right"/>
      </w:pPr>
      <w:r>
        <w:rPr>
          <w:rFonts w:cs="B Nazanin"/>
          <w:rFonts w:ascii="B Nazanin" w:hAnsi="B Nazanin"/>
          <w:b w:val="0"/>
          <w:i w:val="0"/>
          <w:sz w:val="28"/>
          <w:rtl/>
        </w:rPr>
        <w:t>ساختار پوشه‌بندی بخش Backend به شکل زیر سازمان‌دهی شده است:</w:t>
      </w:r>
    </w:p>
    <w:p>
      <w:pPr>
        <w:bidi/>
        <w:spacing w:before="120" w:after="120" w:lineRule="auto" w:line="360"/>
        <w:jc w:val="right"/>
      </w:pPr>
      <w:r>
        <w:rPr>
          <w:rFonts w:cs="B Nazanin"/>
          <w:rFonts w:ascii="B Nazanin" w:hAnsi="B Nazanin"/>
          <w:b w:val="0"/>
          <w:i w:val="0"/>
          <w:sz w:val="28"/>
          <w:rtl/>
        </w:rPr>
        <w:t xml:space="preserve">  backend/</w:t>
      </w:r>
    </w:p>
    <w:p>
      <w:pPr>
        <w:bidi/>
        <w:spacing w:before="120" w:after="120" w:lineRule="auto" w:line="360"/>
        <w:jc w:val="right"/>
      </w:pPr>
      <w:r>
        <w:rPr>
          <w:rFonts w:cs="B Nazanin"/>
          <w:rFonts w:ascii="B Nazanin" w:hAnsi="B Nazanin"/>
          <w:b w:val="0"/>
          <w:i w:val="0"/>
          <w:sz w:val="28"/>
          <w:rtl/>
        </w:rPr>
        <w:t xml:space="preserve">    src/</w:t>
      </w:r>
    </w:p>
    <w:p>
      <w:pPr>
        <w:bidi/>
        <w:spacing w:before="120" w:after="120" w:lineRule="auto" w:line="360"/>
        <w:jc w:val="right"/>
      </w:pPr>
      <w:r>
        <w:rPr>
          <w:rFonts w:cs="B Nazanin"/>
          <w:rFonts w:ascii="B Nazanin" w:hAnsi="B Nazanin"/>
          <w:b w:val="0"/>
          <w:i w:val="0"/>
          <w:sz w:val="28"/>
          <w:rtl/>
        </w:rPr>
        <w:t xml:space="preserve">      app.js          - نقطه ورود اصلی سرور</w:t>
      </w:r>
    </w:p>
    <w:p>
      <w:pPr>
        <w:bidi/>
        <w:spacing w:before="120" w:after="120" w:lineRule="auto" w:line="360"/>
        <w:jc w:val="right"/>
      </w:pPr>
      <w:r>
        <w:rPr>
          <w:rFonts w:cs="B Nazanin"/>
          <w:rFonts w:ascii="B Nazanin" w:hAnsi="B Nazanin"/>
          <w:b w:val="0"/>
          <w:i w:val="0"/>
          <w:sz w:val="28"/>
          <w:rtl/>
        </w:rPr>
        <w:t xml:space="preserve">      seed.js         - داده‌های اولیه پایگاه داده</w:t>
      </w:r>
    </w:p>
    <w:p>
      <w:pPr>
        <w:bidi/>
        <w:spacing w:before="120" w:after="120" w:lineRule="auto" w:line="360"/>
        <w:jc w:val="right"/>
      </w:pPr>
      <w:r>
        <w:rPr>
          <w:rFonts w:cs="B Nazanin"/>
          <w:rFonts w:ascii="B Nazanin" w:hAnsi="B Nazanin"/>
          <w:b w:val="0"/>
          <w:i w:val="0"/>
          <w:sz w:val="28"/>
          <w:rtl/>
        </w:rPr>
        <w:t xml:space="preserve">      models/         - مدل‌های Mongoose</w:t>
      </w:r>
    </w:p>
    <w:p>
      <w:pPr>
        <w:bidi/>
        <w:spacing w:before="120" w:after="120" w:lineRule="auto" w:line="360"/>
        <w:jc w:val="right"/>
      </w:pPr>
      <w:r>
        <w:rPr>
          <w:rFonts w:cs="B Nazanin"/>
          <w:rFonts w:ascii="B Nazanin" w:hAnsi="B Nazanin"/>
          <w:b w:val="0"/>
          <w:i w:val="0"/>
          <w:sz w:val="28"/>
          <w:rtl/>
        </w:rPr>
        <w:t xml:space="preserve">        User.js       - مدل کاربر</w:t>
      </w:r>
    </w:p>
    <w:p>
      <w:pPr>
        <w:bidi/>
        <w:spacing w:before="120" w:after="120" w:lineRule="auto" w:line="360"/>
        <w:jc w:val="right"/>
      </w:pPr>
      <w:r>
        <w:rPr>
          <w:rFonts w:cs="B Nazanin"/>
          <w:rFonts w:ascii="B Nazanin" w:hAnsi="B Nazanin"/>
          <w:b w:val="0"/>
          <w:i w:val="0"/>
          <w:sz w:val="28"/>
          <w:rtl/>
        </w:rPr>
        <w:t xml:space="preserve">        Product.js    - مدل محصول</w:t>
      </w:r>
    </w:p>
    <w:p>
      <w:pPr>
        <w:bidi/>
        <w:spacing w:before="120" w:after="120" w:lineRule="auto" w:line="360"/>
        <w:jc w:val="right"/>
      </w:pPr>
      <w:r>
        <w:rPr>
          <w:rFonts w:cs="B Nazanin"/>
          <w:rFonts w:ascii="B Nazanin" w:hAnsi="B Nazanin"/>
          <w:b w:val="0"/>
          <w:i w:val="0"/>
          <w:sz w:val="28"/>
          <w:rtl/>
        </w:rPr>
        <w:t xml:space="preserve">        Reservation.js- مدل رزرو</w:t>
      </w:r>
    </w:p>
    <w:p>
      <w:pPr>
        <w:bidi/>
        <w:spacing w:before="120" w:after="120" w:lineRule="auto" w:line="360"/>
        <w:jc w:val="right"/>
      </w:pPr>
      <w:r>
        <w:rPr>
          <w:rFonts w:cs="B Nazanin"/>
          <w:rFonts w:ascii="B Nazanin" w:hAnsi="B Nazanin"/>
          <w:b w:val="0"/>
          <w:i w:val="0"/>
          <w:sz w:val="28"/>
          <w:rtl/>
        </w:rPr>
        <w:t xml:space="preserve">        Admin.js      - مدل مدیر</w:t>
      </w:r>
    </w:p>
    <w:p>
      <w:pPr>
        <w:bidi/>
        <w:spacing w:before="120" w:after="120" w:lineRule="auto" w:line="360"/>
        <w:jc w:val="right"/>
      </w:pPr>
      <w:r>
        <w:rPr>
          <w:rFonts w:cs="B Nazanin"/>
          <w:rFonts w:ascii="B Nazanin" w:hAnsi="B Nazanin"/>
          <w:b w:val="0"/>
          <w:i w:val="0"/>
          <w:sz w:val="28"/>
          <w:rtl/>
        </w:rPr>
        <w:t xml:space="preserve">      routes/         - مسیرهای API</w:t>
      </w:r>
    </w:p>
    <w:p>
      <w:pPr>
        <w:bidi/>
        <w:spacing w:before="120" w:after="120" w:lineRule="auto" w:line="360"/>
        <w:jc w:val="right"/>
      </w:pPr>
      <w:r>
        <w:rPr>
          <w:rFonts w:cs="B Nazanin"/>
          <w:rFonts w:ascii="B Nazanin" w:hAnsi="B Nazanin"/>
          <w:b w:val="0"/>
          <w:i w:val="0"/>
          <w:sz w:val="28"/>
          <w:rtl/>
        </w:rPr>
        <w:t xml:space="preserve">        auth.js       - احراز هویت</w:t>
      </w:r>
    </w:p>
    <w:p>
      <w:pPr>
        <w:bidi/>
        <w:spacing w:before="120" w:after="120" w:lineRule="auto" w:line="360"/>
        <w:jc w:val="right"/>
      </w:pPr>
      <w:r>
        <w:rPr>
          <w:rFonts w:cs="B Nazanin"/>
          <w:rFonts w:ascii="B Nazanin" w:hAnsi="B Nazanin"/>
          <w:b w:val="0"/>
          <w:i w:val="0"/>
          <w:sz w:val="28"/>
          <w:rtl/>
        </w:rPr>
        <w:t xml:space="preserve">        products.js   - مدیریت محصولات</w:t>
      </w:r>
    </w:p>
    <w:p>
      <w:pPr>
        <w:bidi/>
        <w:spacing w:before="120" w:after="120" w:lineRule="auto" w:line="360"/>
        <w:jc w:val="right"/>
      </w:pPr>
      <w:r>
        <w:rPr>
          <w:rFonts w:cs="B Nazanin"/>
          <w:rFonts w:ascii="B Nazanin" w:hAnsi="B Nazanin"/>
          <w:b w:val="0"/>
          <w:i w:val="0"/>
          <w:sz w:val="28"/>
          <w:rtl/>
        </w:rPr>
        <w:t xml:space="preserve">        reservations.js- مدیریت رزروها</w:t>
      </w:r>
    </w:p>
    <w:p>
      <w:pPr>
        <w:bidi/>
        <w:spacing w:before="120" w:after="120" w:lineRule="auto" w:line="360"/>
        <w:jc w:val="right"/>
      </w:pPr>
      <w:r>
        <w:rPr>
          <w:rFonts w:cs="B Nazanin"/>
          <w:rFonts w:ascii="B Nazanin" w:hAnsi="B Nazanin"/>
          <w:b w:val="0"/>
          <w:i w:val="0"/>
          <w:sz w:val="28"/>
          <w:rtl/>
        </w:rPr>
        <w:t xml:space="preserve">        messages.js   - پیام‌رسانی</w:t>
      </w:r>
    </w:p>
    <w:p>
      <w:pPr>
        <w:bidi/>
        <w:spacing w:before="120" w:after="120" w:lineRule="auto" w:line="360"/>
        <w:jc w:val="right"/>
      </w:pPr>
      <w:r>
        <w:rPr>
          <w:rFonts w:cs="B Nazanin"/>
          <w:rFonts w:ascii="B Nazanin" w:hAnsi="B Nazanin"/>
          <w:b w:val="0"/>
          <w:i w:val="0"/>
          <w:sz w:val="28"/>
          <w:rtl/>
        </w:rPr>
        <w:t xml:space="preserve">        admin.js      - عملیات مدیریتی</w:t>
      </w:r>
    </w:p>
    <w:p>
      <w:pPr>
        <w:bidi/>
        <w:spacing w:before="120" w:after="120" w:lineRule="auto" w:line="360"/>
        <w:jc w:val="right"/>
      </w:pPr>
      <w:r>
        <w:rPr>
          <w:rFonts w:cs="B Nazanin"/>
          <w:rFonts w:ascii="B Nazanin" w:hAnsi="B Nazanin"/>
          <w:b w:val="0"/>
          <w:i w:val="0"/>
          <w:sz w:val="28"/>
          <w:rtl/>
        </w:rPr>
        <w:t xml:space="preserve">      middleware/     - میان‌افزارها</w:t>
      </w:r>
    </w:p>
    <w:p>
      <w:pPr>
        <w:bidi/>
        <w:spacing w:before="120" w:after="120" w:lineRule="auto" w:line="360"/>
        <w:jc w:val="right"/>
      </w:pPr>
      <w:r>
        <w:rPr>
          <w:rFonts w:cs="B Nazanin"/>
          <w:rFonts w:ascii="B Nazanin" w:hAnsi="B Nazanin"/>
          <w:b w:val="0"/>
          <w:i w:val="0"/>
          <w:sz w:val="28"/>
          <w:rtl/>
        </w:rPr>
        <w:t xml:space="preserve">        auth.js       - احراز هویت JWT</w:t>
      </w:r>
    </w:p>
    <w:p>
      <w:pPr>
        <w:bidi/>
        <w:spacing w:before="120" w:after="120" w:lineRule="auto" w:line="360"/>
        <w:jc w:val="right"/>
      </w:pPr>
      <w:r>
        <w:rPr>
          <w:rFonts w:cs="B Nazanin"/>
          <w:rFonts w:ascii="B Nazanin" w:hAnsi="B Nazanin"/>
          <w:b w:val="0"/>
          <w:i w:val="0"/>
          <w:sz w:val="28"/>
          <w:rtl/>
        </w:rPr>
        <w:t xml:space="preserve">      utils/          - توابع کمکی</w:t>
      </w:r>
    </w:p>
    <w:p>
      <w:pPr>
        <w:bidi/>
        <w:spacing w:before="120" w:after="120" w:lineRule="auto" w:line="360"/>
        <w:jc w:val="right"/>
      </w:pPr>
      <w:r>
        <w:rPr>
          <w:rFonts w:cs="B Nazanin"/>
          <w:rFonts w:ascii="B Nazanin" w:hAnsi="B Nazanin"/>
          <w:b w:val="0"/>
          <w:i w:val="0"/>
          <w:sz w:val="28"/>
          <w:rtl/>
        </w:rPr>
        <w:t xml:space="preserve">        generateCode.js- تولید کد تصادفی</w:t>
      </w:r>
    </w:p>
    <w:p>
      <w:pPr>
        <w:bidi/>
        <w:spacing w:before="280" w:after="120"/>
        <w:jc w:val="right"/>
      </w:pPr>
      <w:r>
        <w:rPr>
          <w:rFonts w:cs="B Nazanin"/>
          <w:rFonts w:ascii="B Nazanin" w:hAnsi="B Nazanin"/>
          <w:b/>
          <w:i w:val="0"/>
          <w:sz w:val="28"/>
          <w:rtl/>
        </w:rPr>
        <w:t>۴-۲-۱  راه‌اندازی سرور (app.js)</w:t>
      </w:r>
    </w:p>
    <w:p>
      <w:pPr>
        <w:bidi/>
        <w:spacing w:before="120" w:after="120" w:lineRule="auto" w:line="360"/>
        <w:jc w:val="right"/>
      </w:pPr>
      <w:r>
        <w:rPr>
          <w:rFonts w:cs="B Nazanin"/>
          <w:rFonts w:ascii="B Nazanin" w:hAnsi="B Nazanin"/>
          <w:b w:val="0"/>
          <w:i w:val="0"/>
          <w:sz w:val="28"/>
          <w:rtl/>
        </w:rPr>
        <w:t>فایل app.js نقطه ورود اصلی سرور است. در این فایل ابتدا وابستگی‌ها لود می‌شوند، سپس Express راه‌اندازی می‌شود، میان‌افزارها (CORS، JSON parser) اضافه می‌شوند، مسیرها تعریف می‌شوند و در نهایت اتصال به MongoDB برقرار شده و سرور روی پورت تنظیم‌شده گوش می‌دهد. آدرس پایگاه داده از متغیر محیطی MONGO_URI خوانده می‌شود تا اطمینان حاصل شود که اطلاعات حساس در کد منبع ذخیره نمی‌شوند.</w:t>
      </w:r>
    </w:p>
    <w:p>
      <w:pPr>
        <w:bidi/>
        <w:spacing w:before="280" w:after="120"/>
        <w:jc w:val="right"/>
      </w:pPr>
      <w:r>
        <w:rPr>
          <w:rFonts w:cs="B Nazanin"/>
          <w:rFonts w:ascii="B Nazanin" w:hAnsi="B Nazanin"/>
          <w:b/>
          <w:i w:val="0"/>
          <w:sz w:val="28"/>
          <w:rtl/>
        </w:rPr>
        <w:t>۴-۲-۲  مدل کاربر</w:t>
      </w:r>
    </w:p>
    <w:p>
      <w:pPr>
        <w:bidi/>
        <w:spacing w:before="120" w:after="120" w:lineRule="auto" w:line="360"/>
        <w:jc w:val="right"/>
      </w:pPr>
      <w:r>
        <w:rPr>
          <w:rFonts w:cs="B Nazanin"/>
          <w:rFonts w:ascii="B Nazanin" w:hAnsi="B Nazanin"/>
          <w:b w:val="0"/>
          <w:i w:val="0"/>
          <w:sz w:val="28"/>
          <w:rtl/>
        </w:rPr>
        <w:t>مدل User با استفاده از Mongoose Schema تعریف شده است. این مدل دارای اعتبارسنجی‌های لازم از جمله یکتایی nationalId و myCode است. همچنین sub-document تعریف‌شده برای messages به سیستم اجازه می‌دهد پیام‌های سیستمی برای هر کاربر ذخیره کند. وضعیت کاربر (status) با یک enum محدود به سه مقدار pending، approved و rejected است که یکپارچگی داده را تضمین می‌کند.</w:t>
      </w:r>
    </w:p>
    <w:p>
      <w:pPr>
        <w:bidi/>
        <w:spacing w:before="280" w:after="120"/>
        <w:jc w:val="right"/>
      </w:pPr>
      <w:r>
        <w:rPr>
          <w:rFonts w:cs="B Nazanin"/>
          <w:rFonts w:ascii="B Nazanin" w:hAnsi="B Nazanin"/>
          <w:b/>
          <w:i w:val="0"/>
          <w:sz w:val="28"/>
          <w:rtl/>
        </w:rPr>
        <w:t>۴-۲-۳  پیاده‌سازی ثبت‌نام کاربر</w:t>
      </w:r>
    </w:p>
    <w:p>
      <w:pPr>
        <w:bidi/>
        <w:spacing w:before="120" w:after="120" w:lineRule="auto" w:line="360"/>
        <w:jc w:val="right"/>
      </w:pPr>
      <w:r>
        <w:rPr>
          <w:rFonts w:cs="B Nazanin"/>
          <w:rFonts w:ascii="B Nazanin" w:hAnsi="B Nazanin"/>
          <w:b w:val="0"/>
          <w:i w:val="0"/>
          <w:sz w:val="28"/>
          <w:rtl/>
        </w:rPr>
        <w:t>فرآیند ثبت‌نام کاربر شامل مراحل اعتبارسنجی زیر است:</w:t>
      </w:r>
    </w:p>
    <w:p>
      <w:pPr>
        <w:bidi/>
        <w:spacing w:before="120" w:after="120" w:lineRule="auto" w:line="360"/>
        <w:jc w:val="right"/>
      </w:pPr>
      <w:r>
        <w:rPr>
          <w:rFonts w:cs="B Nazanin"/>
          <w:rFonts w:ascii="B Nazanin" w:hAnsi="B Nazanin"/>
          <w:b w:val="0"/>
          <w:i w:val="0"/>
          <w:sz w:val="28"/>
          <w:rtl/>
        </w:rPr>
        <w:t>۱. بررسی وجود تمام فیلدهای اجباری (firstName، lastName، nationalId، phone، referrerCode، password)</w:t>
      </w:r>
    </w:p>
    <w:p>
      <w:pPr>
        <w:bidi/>
        <w:spacing w:before="120" w:after="120" w:lineRule="auto" w:line="360"/>
        <w:jc w:val="right"/>
      </w:pPr>
      <w:r>
        <w:rPr>
          <w:rFonts w:cs="B Nazanin"/>
          <w:rFonts w:ascii="B Nazanin" w:hAnsi="B Nazanin"/>
          <w:b w:val="0"/>
          <w:i w:val="0"/>
          <w:sz w:val="28"/>
          <w:rtl/>
        </w:rPr>
        <w:t>۲. اعتبارسنجی فرمت کد معرف (6 کاراکتر انگلیسی و عدد)</w:t>
      </w:r>
    </w:p>
    <w:p>
      <w:pPr>
        <w:bidi/>
        <w:spacing w:before="120" w:after="120" w:lineRule="auto" w:line="360"/>
        <w:jc w:val="right"/>
      </w:pPr>
      <w:r>
        <w:rPr>
          <w:rFonts w:cs="B Nazanin"/>
          <w:rFonts w:ascii="B Nazanin" w:hAnsi="B Nazanin"/>
          <w:b w:val="0"/>
          <w:i w:val="0"/>
          <w:sz w:val="28"/>
          <w:rtl/>
        </w:rPr>
        <w:t>۳. بررسی وجود کاربر با کد معرف وارد شده در پایگاه داده و تأیید شده بودن آن</w:t>
      </w:r>
    </w:p>
    <w:p>
      <w:pPr>
        <w:bidi/>
        <w:spacing w:before="120" w:after="120" w:lineRule="auto" w:line="360"/>
        <w:jc w:val="right"/>
      </w:pPr>
      <w:r>
        <w:rPr>
          <w:rFonts w:cs="B Nazanin"/>
          <w:rFonts w:ascii="B Nazanin" w:hAnsi="B Nazanin"/>
          <w:b w:val="0"/>
          <w:i w:val="0"/>
          <w:sz w:val="28"/>
          <w:rtl/>
        </w:rPr>
        <w:t>۴. بررسی عدم وجود تکراری کد ملی</w:t>
      </w:r>
    </w:p>
    <w:p>
      <w:pPr>
        <w:bidi/>
        <w:spacing w:before="120" w:after="120" w:lineRule="auto" w:line="360"/>
        <w:jc w:val="right"/>
      </w:pPr>
      <w:r>
        <w:rPr>
          <w:rFonts w:cs="B Nazanin"/>
          <w:rFonts w:ascii="B Nazanin" w:hAnsi="B Nazanin"/>
          <w:b w:val="0"/>
          <w:i w:val="0"/>
          <w:sz w:val="28"/>
          <w:rtl/>
        </w:rPr>
        <w:t>۵. بررسی عدم وجود تکراری شماره تلفن</w:t>
      </w:r>
    </w:p>
    <w:p>
      <w:pPr>
        <w:bidi/>
        <w:spacing w:before="120" w:after="120" w:lineRule="auto" w:line="360"/>
        <w:jc w:val="right"/>
      </w:pPr>
      <w:r>
        <w:rPr>
          <w:rFonts w:cs="B Nazanin"/>
          <w:rFonts w:ascii="B Nazanin" w:hAnsi="B Nazanin"/>
          <w:b w:val="0"/>
          <w:i w:val="0"/>
          <w:sz w:val="28"/>
          <w:rtl/>
        </w:rPr>
        <w:t>۶. هش کردن رمز عبور با bcryptjs (salt rounds: 10)</w:t>
      </w:r>
    </w:p>
    <w:p>
      <w:pPr>
        <w:bidi/>
        <w:spacing w:before="120" w:after="120" w:lineRule="auto" w:line="360"/>
        <w:jc w:val="right"/>
      </w:pPr>
      <w:r>
        <w:rPr>
          <w:rFonts w:cs="B Nazanin"/>
          <w:rFonts w:ascii="B Nazanin" w:hAnsi="B Nazanin"/>
          <w:b w:val="0"/>
          <w:i w:val="0"/>
          <w:sz w:val="28"/>
          <w:rtl/>
        </w:rPr>
        <w:t>۷. ایجاد کد یکتای کاربر (myCode) با تابع randomCode</w:t>
      </w:r>
    </w:p>
    <w:p>
      <w:pPr>
        <w:bidi/>
        <w:spacing w:before="120" w:after="120" w:lineRule="auto" w:line="360"/>
        <w:jc w:val="right"/>
      </w:pPr>
      <w:r>
        <w:rPr>
          <w:rFonts w:cs="B Nazanin"/>
          <w:rFonts w:ascii="B Nazanin" w:hAnsi="B Nazanin"/>
          <w:b w:val="0"/>
          <w:i w:val="0"/>
          <w:sz w:val="28"/>
          <w:rtl/>
        </w:rPr>
        <w:t>۸. ذخیره کاربر با وضعیت pending در پایگاه داده</w:t>
      </w:r>
    </w:p>
    <w:p>
      <w:pPr>
        <w:bidi/>
        <w:spacing w:before="120" w:after="120" w:lineRule="auto" w:line="360"/>
        <w:jc w:val="right"/>
      </w:pPr>
      <w:r>
        <w:rPr>
          <w:rFonts w:cs="B Nazanin"/>
          <w:rFonts w:ascii="B Nazanin" w:hAnsi="B Nazanin"/>
          <w:b w:val="0"/>
          <w:i w:val="0"/>
          <w:sz w:val="28"/>
          <w:rtl/>
        </w:rPr>
        <w:t>ثبت‌نام در سیستم RentShot نیازمند کد معرف است - یعنی هر کاربر جدید باید توسط یک کاربر تأیید‌شده معرفی شود. این رویکرد از ثبت‌نام‌های اسپم جلوگیری کرده و کیفیت کاربران را بالا می‌برد.</w:t>
      </w:r>
    </w:p>
    <w:p>
      <w:pPr>
        <w:bidi/>
        <w:spacing w:before="280" w:after="120"/>
        <w:jc w:val="right"/>
      </w:pPr>
      <w:r>
        <w:rPr>
          <w:rFonts w:cs="B Nazanin"/>
          <w:rFonts w:ascii="B Nazanin" w:hAnsi="B Nazanin"/>
          <w:b/>
          <w:i w:val="0"/>
          <w:sz w:val="28"/>
          <w:rtl/>
        </w:rPr>
        <w:t>۴-۲-۴  پیاده‌سازی رزرو</w:t>
      </w:r>
    </w:p>
    <w:p>
      <w:pPr>
        <w:bidi/>
        <w:spacing w:before="120" w:after="120" w:lineRule="auto" w:line="360"/>
        <w:jc w:val="right"/>
      </w:pPr>
      <w:r>
        <w:rPr>
          <w:rFonts w:cs="B Nazanin"/>
          <w:rFonts w:ascii="B Nazanin" w:hAnsi="B Nazanin"/>
          <w:b w:val="0"/>
          <w:i w:val="0"/>
          <w:sz w:val="28"/>
          <w:rtl/>
        </w:rPr>
        <w:t>ایجاد رزرو یکی از مهم‌ترین بخش‌های سیستم است. این فرآیند شامل مراحل زیر است:</w:t>
      </w:r>
    </w:p>
    <w:p>
      <w:pPr>
        <w:bidi/>
        <w:spacing w:before="120" w:after="120" w:lineRule="auto" w:line="360"/>
        <w:jc w:val="right"/>
      </w:pPr>
      <w:r>
        <w:rPr>
          <w:rFonts w:cs="B Nazanin"/>
          <w:rFonts w:ascii="B Nazanin" w:hAnsi="B Nazanin"/>
          <w:b w:val="0"/>
          <w:i w:val="0"/>
          <w:sz w:val="28"/>
          <w:rtl/>
        </w:rPr>
        <w:t>۱. دریافت لیست آیتم‌ها، تاریخ شروع و تاریخ پایان از کاربر</w:t>
      </w:r>
    </w:p>
    <w:p>
      <w:pPr>
        <w:bidi/>
        <w:spacing w:before="120" w:after="120" w:lineRule="auto" w:line="360"/>
        <w:jc w:val="right"/>
      </w:pPr>
      <w:r>
        <w:rPr>
          <w:rFonts w:cs="B Nazanin"/>
          <w:rFonts w:ascii="B Nazanin" w:hAnsi="B Nazanin"/>
          <w:b w:val="0"/>
          <w:i w:val="0"/>
          <w:sz w:val="28"/>
          <w:rtl/>
        </w:rPr>
        <w:t>۲. بازیابی اطلاعات محصولات از پایگاه داده</w:t>
      </w:r>
    </w:p>
    <w:p>
      <w:pPr>
        <w:bidi/>
        <w:spacing w:before="120" w:after="120" w:lineRule="auto" w:line="360"/>
        <w:jc w:val="right"/>
      </w:pPr>
      <w:r>
        <w:rPr>
          <w:rFonts w:cs="B Nazanin"/>
          <w:rFonts w:ascii="B Nazanin" w:hAnsi="B Nazanin"/>
          <w:b w:val="0"/>
          <w:i w:val="0"/>
          <w:sz w:val="28"/>
          <w:rtl/>
        </w:rPr>
        <w:t>۳. محاسبه تعداد روزهای اجاره: days = max(1, ceil((endDate - startDate) / millisInDay))</w:t>
      </w:r>
    </w:p>
    <w:p>
      <w:pPr>
        <w:bidi/>
        <w:spacing w:before="120" w:after="120" w:lineRule="auto" w:line="360"/>
        <w:jc w:val="right"/>
      </w:pPr>
      <w:r>
        <w:rPr>
          <w:rFonts w:cs="B Nazanin"/>
          <w:rFonts w:ascii="B Nazanin" w:hAnsi="B Nazanin"/>
          <w:b w:val="0"/>
          <w:i w:val="0"/>
          <w:sz w:val="28"/>
          <w:rtl/>
        </w:rPr>
        <w:t>۴. بررسی موجودی برای هر آیتم - در صورت عدم کفایت، خطای 400 بازگردانده می‌شود</w:t>
      </w:r>
    </w:p>
    <w:p>
      <w:pPr>
        <w:bidi/>
        <w:spacing w:before="120" w:after="120" w:lineRule="auto" w:line="360"/>
        <w:jc w:val="right"/>
      </w:pPr>
      <w:r>
        <w:rPr>
          <w:rFonts w:cs="B Nazanin"/>
          <w:rFonts w:ascii="B Nazanin" w:hAnsi="B Nazanin"/>
          <w:b w:val="0"/>
          <w:i w:val="0"/>
          <w:sz w:val="28"/>
          <w:rtl/>
        </w:rPr>
        <w:t>۵. کاهش موجودی تجهیزات در پایگاه داده</w:t>
      </w:r>
    </w:p>
    <w:p>
      <w:pPr>
        <w:bidi/>
        <w:spacing w:before="120" w:after="120" w:lineRule="auto" w:line="360"/>
        <w:jc w:val="right"/>
      </w:pPr>
      <w:r>
        <w:rPr>
          <w:rFonts w:cs="B Nazanin"/>
          <w:rFonts w:ascii="B Nazanin" w:hAnsi="B Nazanin"/>
          <w:b w:val="0"/>
          <w:i w:val="0"/>
          <w:sz w:val="28"/>
          <w:rtl/>
        </w:rPr>
        <w:t>۶. محاسبه قیمت کل: totalPrice = Σ (price × count × days)</w:t>
      </w:r>
    </w:p>
    <w:p>
      <w:pPr>
        <w:bidi/>
        <w:spacing w:before="120" w:after="120" w:lineRule="auto" w:line="360"/>
        <w:jc w:val="right"/>
      </w:pPr>
      <w:r>
        <w:rPr>
          <w:rFonts w:cs="B Nazanin"/>
          <w:rFonts w:ascii="B Nazanin" w:hAnsi="B Nazanin"/>
          <w:b w:val="0"/>
          <w:i w:val="0"/>
          <w:sz w:val="28"/>
          <w:rtl/>
        </w:rPr>
        <w:t>۷. تعیین کد رهگیری (یکی بیشتر از آخرین کد رهگیری موجود)</w:t>
      </w:r>
    </w:p>
    <w:p>
      <w:pPr>
        <w:bidi/>
        <w:spacing w:before="120" w:after="120" w:lineRule="auto" w:line="360"/>
        <w:jc w:val="right"/>
      </w:pPr>
      <w:r>
        <w:rPr>
          <w:rFonts w:cs="B Nazanin"/>
          <w:rFonts w:ascii="B Nazanin" w:hAnsi="B Nazanin"/>
          <w:b w:val="0"/>
          <w:i w:val="0"/>
          <w:sz w:val="28"/>
          <w:rtl/>
        </w:rPr>
        <w:t>۸. ایجاد سند رزرو در پایگاه داده</w:t>
      </w:r>
    </w:p>
    <w:p>
      <w:pPr>
        <w:bidi/>
        <w:spacing w:before="280" w:after="120"/>
        <w:jc w:val="right"/>
      </w:pPr>
      <w:r>
        <w:rPr>
          <w:rFonts w:cs="B Nazanin"/>
          <w:rFonts w:ascii="B Nazanin" w:hAnsi="B Nazanin"/>
          <w:b/>
          <w:i w:val="0"/>
          <w:sz w:val="28"/>
          <w:rtl/>
        </w:rPr>
        <w:t>۴-۲-۵  مدیریت جریمه دیرکرد</w:t>
      </w:r>
    </w:p>
    <w:p>
      <w:pPr>
        <w:bidi/>
        <w:spacing w:before="120" w:after="120" w:lineRule="auto" w:line="360"/>
        <w:jc w:val="right"/>
      </w:pPr>
      <w:r>
        <w:rPr>
          <w:rFonts w:cs="B Nazanin"/>
          <w:rFonts w:ascii="B Nazanin" w:hAnsi="B Nazanin"/>
          <w:b w:val="0"/>
          <w:i w:val="0"/>
          <w:sz w:val="28"/>
          <w:rtl/>
        </w:rPr>
        <w:t>مدیر سیستم می‌تواند ساعت‌های دیرکرد را برای یک رزرو ثبت کند. فرمول محاسبه جریمه به این صورت است:</w:t>
      </w:r>
    </w:p>
    <w:p>
      <w:pPr>
        <w:bidi/>
        <w:spacing w:before="120" w:after="120" w:lineRule="auto" w:line="360"/>
        <w:jc w:val="right"/>
      </w:pPr>
      <w:r>
        <w:rPr>
          <w:rFonts w:cs="B Nazanin"/>
          <w:rFonts w:ascii="B Nazanin" w:hAnsi="B Nazanin"/>
          <w:b w:val="0"/>
          <w:i w:val="0"/>
          <w:sz w:val="28"/>
          <w:rtl/>
        </w:rPr>
        <w:t>finalPrice = totalPrice + (totalPrice × 0.1 × lateHours)</w:t>
      </w:r>
    </w:p>
    <w:p>
      <w:pPr>
        <w:bidi/>
        <w:spacing w:before="120" w:after="120" w:lineRule="auto" w:line="360"/>
        <w:jc w:val="right"/>
      </w:pPr>
      <w:r>
        <w:rPr>
          <w:rFonts w:cs="B Nazanin"/>
          <w:rFonts w:ascii="B Nazanin" w:hAnsi="B Nazanin"/>
          <w:b w:val="0"/>
          <w:i w:val="0"/>
          <w:sz w:val="28"/>
          <w:rtl/>
        </w:rPr>
        <w:t>این فرمول به معنای ۱۰٪ از مبلغ کل برای هر ساعت دیرکرد است. هنگام برگشت تجهیزات، موجودی انبار به‌طور خودکار افزایش می‌یابد.</w:t>
      </w:r>
    </w:p>
    <w:p>
      <w:pPr>
        <w:bidi/>
        <w:spacing w:before="280" w:after="120"/>
        <w:jc w:val="right"/>
      </w:pPr>
      <w:r>
        <w:rPr>
          <w:rFonts w:cs="B Nazanin"/>
          <w:rFonts w:ascii="B Nazanin" w:hAnsi="B Nazanin"/>
          <w:b/>
          <w:i w:val="0"/>
          <w:sz w:val="32"/>
          <w:rtl/>
        </w:rPr>
        <w:t>۴-۳  پیاده‌سازی بخش کاربری (Frontend)</w:t>
      </w:r>
    </w:p>
    <w:p>
      <w:pPr>
        <w:bidi/>
        <w:spacing w:before="120" w:after="120" w:lineRule="auto" w:line="360"/>
        <w:jc w:val="right"/>
      </w:pPr>
      <w:r>
        <w:rPr>
          <w:rFonts w:cs="B Nazanin"/>
          <w:rFonts w:ascii="B Nazanin" w:hAnsi="B Nazanin"/>
          <w:b w:val="0"/>
          <w:i w:val="0"/>
          <w:sz w:val="28"/>
          <w:rtl/>
        </w:rPr>
        <w:t>بخش Frontend سیستم RentShot با استفاده از Vue.js 3 و Composition API پیاده‌سازی شده است. Vite به‌عنوان Build Tool استفاده می‌شود که سرعت توسعه و ساخت را بهبود می‌بخشد. ساختار پروژه:</w:t>
      </w:r>
    </w:p>
    <w:p>
      <w:pPr>
        <w:bidi/>
        <w:spacing w:before="120" w:after="120" w:lineRule="auto" w:line="360"/>
        <w:jc w:val="right"/>
      </w:pPr>
      <w:r>
        <w:rPr>
          <w:rFonts w:cs="B Nazanin"/>
          <w:rFonts w:ascii="B Nazanin" w:hAnsi="B Nazanin"/>
          <w:b w:val="0"/>
          <w:i w:val="0"/>
          <w:sz w:val="28"/>
          <w:rtl/>
        </w:rPr>
        <w:t xml:space="preserve">  frontend/src/</w:t>
      </w:r>
    </w:p>
    <w:p>
      <w:pPr>
        <w:bidi/>
        <w:spacing w:before="120" w:after="120" w:lineRule="auto" w:line="360"/>
        <w:jc w:val="right"/>
      </w:pPr>
      <w:r>
        <w:rPr>
          <w:rFonts w:cs="B Nazanin"/>
          <w:rFonts w:ascii="B Nazanin" w:hAnsi="B Nazanin"/>
          <w:b w:val="0"/>
          <w:i w:val="0"/>
          <w:sz w:val="28"/>
          <w:rtl/>
        </w:rPr>
        <w:t xml:space="preserve">    App.vue           - کامپوننت ریشه</w:t>
      </w:r>
    </w:p>
    <w:p>
      <w:pPr>
        <w:bidi/>
        <w:spacing w:before="120" w:after="120" w:lineRule="auto" w:line="360"/>
        <w:jc w:val="right"/>
      </w:pPr>
      <w:r>
        <w:rPr>
          <w:rFonts w:cs="B Nazanin"/>
          <w:rFonts w:ascii="B Nazanin" w:hAnsi="B Nazanin"/>
          <w:b w:val="0"/>
          <w:i w:val="0"/>
          <w:sz w:val="28"/>
          <w:rtl/>
        </w:rPr>
        <w:t xml:space="preserve">    main.js           - نقطه ورود</w:t>
      </w:r>
    </w:p>
    <w:p>
      <w:pPr>
        <w:bidi/>
        <w:spacing w:before="120" w:after="120" w:lineRule="auto" w:line="360"/>
        <w:jc w:val="right"/>
      </w:pPr>
      <w:r>
        <w:rPr>
          <w:rFonts w:cs="B Nazanin"/>
          <w:rFonts w:ascii="B Nazanin" w:hAnsi="B Nazanin"/>
          <w:b w:val="0"/>
          <w:i w:val="0"/>
          <w:sz w:val="28"/>
          <w:rtl/>
        </w:rPr>
        <w:t xml:space="preserve">    router/index.js   - تنظیمات مسیریابی</w:t>
      </w:r>
    </w:p>
    <w:p>
      <w:pPr>
        <w:bidi/>
        <w:spacing w:before="120" w:after="120" w:lineRule="auto" w:line="360"/>
        <w:jc w:val="right"/>
      </w:pPr>
      <w:r>
        <w:rPr>
          <w:rFonts w:cs="B Nazanin"/>
          <w:rFonts w:ascii="B Nazanin" w:hAnsi="B Nazanin"/>
          <w:b w:val="0"/>
          <w:i w:val="0"/>
          <w:sz w:val="28"/>
          <w:rtl/>
        </w:rPr>
        <w:t xml:space="preserve">    pages/            - صفحات اصلی</w:t>
      </w:r>
    </w:p>
    <w:p>
      <w:pPr>
        <w:bidi/>
        <w:spacing w:before="120" w:after="120" w:lineRule="auto" w:line="360"/>
        <w:jc w:val="right"/>
      </w:pPr>
      <w:r>
        <w:rPr>
          <w:rFonts w:cs="B Nazanin"/>
          <w:rFonts w:ascii="B Nazanin" w:hAnsi="B Nazanin"/>
          <w:b w:val="0"/>
          <w:i w:val="0"/>
          <w:sz w:val="28"/>
          <w:rtl/>
        </w:rPr>
        <w:t xml:space="preserve">    services/         - سرویس‌های ارتباط با API</w:t>
      </w:r>
    </w:p>
    <w:p>
      <w:pPr>
        <w:bidi/>
        <w:spacing w:before="120" w:after="120" w:lineRule="auto" w:line="360"/>
        <w:jc w:val="right"/>
      </w:pPr>
      <w:r>
        <w:rPr>
          <w:rFonts w:cs="B Nazanin"/>
          <w:rFonts w:ascii="B Nazanin" w:hAnsi="B Nazanin"/>
          <w:b w:val="0"/>
          <w:i w:val="0"/>
          <w:sz w:val="28"/>
          <w:rtl/>
        </w:rPr>
        <w:t xml:space="preserve">    utils/            - توابع کمکی</w:t>
      </w:r>
    </w:p>
    <w:p>
      <w:pPr>
        <w:bidi/>
        <w:spacing w:before="120" w:after="120" w:lineRule="auto" w:line="360"/>
        <w:jc w:val="right"/>
      </w:pPr>
      <w:r>
        <w:rPr>
          <w:rFonts w:cs="B Nazanin"/>
          <w:rFonts w:ascii="B Nazanin" w:hAnsi="B Nazanin"/>
          <w:b w:val="0"/>
          <w:i w:val="0"/>
          <w:sz w:val="28"/>
          <w:rtl/>
        </w:rPr>
        <w:t xml:space="preserve">    assets/           - فایل‌های استاتیک</w:t>
      </w:r>
    </w:p>
    <w:p>
      <w:pPr>
        <w:bidi/>
        <w:spacing w:before="280" w:after="120"/>
        <w:jc w:val="right"/>
      </w:pPr>
      <w:r>
        <w:rPr>
          <w:rFonts w:cs="B Nazanin"/>
          <w:rFonts w:ascii="B Nazanin" w:hAnsi="B Nazanin"/>
          <w:b/>
          <w:i w:val="0"/>
          <w:sz w:val="28"/>
          <w:rtl/>
        </w:rPr>
        <w:t>۴-۳-۱  سرویس‌های API</w:t>
      </w:r>
    </w:p>
    <w:p>
      <w:pPr>
        <w:bidi/>
        <w:spacing w:before="120" w:after="120" w:lineRule="auto" w:line="360"/>
        <w:jc w:val="right"/>
      </w:pPr>
      <w:r>
        <w:rPr>
          <w:rFonts w:cs="B Nazanin"/>
          <w:rFonts w:ascii="B Nazanin" w:hAnsi="B Nazanin"/>
          <w:b w:val="0"/>
          <w:i w:val="0"/>
          <w:sz w:val="28"/>
          <w:rtl/>
        </w:rPr>
        <w:t>برای مدیریت ارتباط با Backend، لایه‌ای از سرویس‌ها در پوشه services ایجاد شده است:</w:t>
      </w:r>
    </w:p>
    <w:p>
      <w:pPr>
        <w:bidi/>
        <w:spacing w:before="120" w:after="120" w:lineRule="auto" w:line="360"/>
        <w:jc w:val="right"/>
      </w:pPr>
      <w:r>
        <w:rPr>
          <w:rFonts w:cs="B Nazanin"/>
          <w:rFonts w:ascii="B Nazanin" w:hAnsi="B Nazanin"/>
          <w:b w:val="0"/>
          <w:i w:val="0"/>
          <w:sz w:val="28"/>
          <w:rtl/>
        </w:rPr>
        <w:t>• api.js: پیکربندی پایه Axios با interceptor برای افزودن خودکار JWT Token</w:t>
      </w:r>
    </w:p>
    <w:p>
      <w:pPr>
        <w:bidi/>
        <w:spacing w:before="120" w:after="120" w:lineRule="auto" w:line="360"/>
        <w:jc w:val="right"/>
      </w:pPr>
      <w:r>
        <w:rPr>
          <w:rFonts w:cs="B Nazanin"/>
          <w:rFonts w:ascii="B Nazanin" w:hAnsi="B Nazanin"/>
          <w:b w:val="0"/>
          <w:i w:val="0"/>
          <w:sz w:val="28"/>
          <w:rtl/>
        </w:rPr>
        <w:t>• auth.js: سرویس‌های احراز هویت (login، register، getMe)</w:t>
      </w:r>
    </w:p>
    <w:p>
      <w:pPr>
        <w:bidi/>
        <w:spacing w:before="120" w:after="120" w:lineRule="auto" w:line="360"/>
        <w:jc w:val="right"/>
      </w:pPr>
      <w:r>
        <w:rPr>
          <w:rFonts w:cs="B Nazanin"/>
          <w:rFonts w:ascii="B Nazanin" w:hAnsi="B Nazanin"/>
          <w:b w:val="0"/>
          <w:i w:val="0"/>
          <w:sz w:val="28"/>
          <w:rtl/>
        </w:rPr>
        <w:t>• product.js: سرویس‌های مدیریت محصولات</w:t>
      </w:r>
    </w:p>
    <w:p>
      <w:pPr>
        <w:bidi/>
        <w:spacing w:before="120" w:after="120" w:lineRule="auto" w:line="360"/>
        <w:jc w:val="right"/>
      </w:pPr>
      <w:r>
        <w:rPr>
          <w:rFonts w:cs="B Nazanin"/>
          <w:rFonts w:ascii="B Nazanin" w:hAnsi="B Nazanin"/>
          <w:b w:val="0"/>
          <w:i w:val="0"/>
          <w:sz w:val="28"/>
          <w:rtl/>
        </w:rPr>
        <w:t>• reservation.js: سرویس‌های مدیریت رزروها</w:t>
      </w:r>
    </w:p>
    <w:p>
      <w:pPr>
        <w:bidi/>
        <w:spacing w:before="120" w:after="120" w:lineRule="auto" w:line="360"/>
        <w:jc w:val="right"/>
      </w:pPr>
      <w:r>
        <w:rPr>
          <w:rFonts w:cs="B Nazanin"/>
          <w:rFonts w:ascii="B Nazanin" w:hAnsi="B Nazanin"/>
          <w:b w:val="0"/>
          <w:i w:val="0"/>
          <w:sz w:val="28"/>
          <w:rtl/>
        </w:rPr>
        <w:t>• message.js: سرویس دریافت پیام‌ها</w:t>
      </w:r>
    </w:p>
    <w:p>
      <w:pPr>
        <w:bidi/>
        <w:spacing w:before="120" w:after="120" w:lineRule="auto" w:line="360"/>
        <w:jc w:val="right"/>
      </w:pPr>
      <w:r>
        <w:rPr>
          <w:rFonts w:cs="B Nazanin"/>
          <w:rFonts w:ascii="B Nazanin" w:hAnsi="B Nazanin"/>
          <w:b w:val="0"/>
          <w:i w:val="0"/>
          <w:sz w:val="28"/>
          <w:rtl/>
        </w:rPr>
        <w:t>• admin.js: سرویس‌های مدیریتی</w:t>
      </w:r>
    </w:p>
    <w:p>
      <w:pPr>
        <w:bidi/>
        <w:spacing w:before="280" w:after="120"/>
        <w:jc w:val="right"/>
      </w:pPr>
      <w:r>
        <w:rPr>
          <w:rFonts w:cs="B Nazanin"/>
          <w:rFonts w:ascii="B Nazanin" w:hAnsi="B Nazanin"/>
          <w:b/>
          <w:i w:val="0"/>
          <w:sz w:val="28"/>
          <w:rtl/>
        </w:rPr>
        <w:t>۴-۳-۲  مسیریابی و Guard</w:t>
      </w:r>
    </w:p>
    <w:p>
      <w:pPr>
        <w:bidi/>
        <w:spacing w:before="120" w:after="120" w:lineRule="auto" w:line="360"/>
        <w:jc w:val="right"/>
      </w:pPr>
      <w:r>
        <w:rPr>
          <w:rFonts w:cs="B Nazanin"/>
          <w:rFonts w:ascii="B Nazanin" w:hAnsi="B Nazanin"/>
          <w:b w:val="0"/>
          <w:i w:val="0"/>
          <w:sz w:val="28"/>
          <w:rtl/>
        </w:rPr>
        <w:t>مسیریابی با Vue Router پیاده‌سازی شده است. هر مسیر می‌تواند metadata داشته باشد که دسترسی را کنترل می‌کند:</w:t>
      </w:r>
    </w:p>
    <w:p>
      <w:pPr>
        <w:bidi/>
        <w:spacing w:before="120" w:after="120" w:lineRule="auto" w:line="360"/>
        <w:jc w:val="right"/>
      </w:pPr>
      <w:r>
        <w:rPr>
          <w:rFonts w:cs="B Nazanin"/>
          <w:rFonts w:ascii="B Nazanin" w:hAnsi="B Nazanin"/>
          <w:b w:val="0"/>
          <w:i w:val="0"/>
          <w:sz w:val="28"/>
          <w:rtl/>
        </w:rPr>
        <w:t>• requiresAuth: true - نیازمند ورود به سیستم</w:t>
      </w:r>
    </w:p>
    <w:p>
      <w:pPr>
        <w:bidi/>
        <w:spacing w:before="120" w:after="120" w:lineRule="auto" w:line="360"/>
        <w:jc w:val="right"/>
      </w:pPr>
      <w:r>
        <w:rPr>
          <w:rFonts w:cs="B Nazanin"/>
          <w:rFonts w:ascii="B Nazanin" w:hAnsi="B Nazanin"/>
          <w:b w:val="0"/>
          <w:i w:val="0"/>
          <w:sz w:val="28"/>
          <w:rtl/>
        </w:rPr>
        <w:t>• role: "user" | "admin" - نقش مورد نیاز</w:t>
      </w:r>
    </w:p>
    <w:p>
      <w:pPr>
        <w:bidi/>
        <w:spacing w:before="120" w:after="120" w:lineRule="auto" w:line="360"/>
        <w:jc w:val="right"/>
      </w:pPr>
      <w:r>
        <w:rPr>
          <w:rFonts w:cs="B Nazanin"/>
          <w:rFonts w:ascii="B Nazanin" w:hAnsi="B Nazanin"/>
          <w:b w:val="0"/>
          <w:i w:val="0"/>
          <w:sz w:val="28"/>
          <w:rtl/>
        </w:rPr>
        <w:t>• requiresGuest: true - فقط برای کاربران وارد نشده</w:t>
      </w:r>
    </w:p>
    <w:p>
      <w:pPr>
        <w:bidi/>
        <w:spacing w:before="120" w:after="120" w:lineRule="auto" w:line="360"/>
        <w:jc w:val="right"/>
      </w:pPr>
      <w:r>
        <w:rPr>
          <w:rFonts w:cs="B Nazanin"/>
          <w:rFonts w:ascii="B Nazanin" w:hAnsi="B Nazanin"/>
          <w:b w:val="0"/>
          <w:i w:val="0"/>
          <w:sz w:val="28"/>
          <w:rtl/>
        </w:rPr>
        <w:t>Navigation Guard بررسی می‌کند که آیا توکن JWT در localStorage وجود دارد و نقش کاربر با نقش مورد نیاز مطابقت دارد. در صورت عدم دسترسی، کاربر به صفحه مناسب هدایت می‌شود.</w:t>
      </w:r>
    </w:p>
    <w:p>
      <w:pPr>
        <w:bidi/>
        <w:spacing w:before="280" w:after="120"/>
        <w:jc w:val="right"/>
      </w:pPr>
      <w:r>
        <w:rPr>
          <w:rFonts w:cs="B Nazanin"/>
          <w:rFonts w:ascii="B Nazanin" w:hAnsi="B Nazanin"/>
          <w:b/>
          <w:i w:val="0"/>
          <w:sz w:val="28"/>
          <w:rtl/>
        </w:rPr>
        <w:t>۴-۳-۳  صفحه رزرو</w:t>
      </w:r>
    </w:p>
    <w:p>
      <w:pPr>
        <w:bidi/>
        <w:spacing w:before="120" w:after="120" w:lineRule="auto" w:line="360"/>
        <w:jc w:val="right"/>
      </w:pPr>
      <w:r>
        <w:rPr>
          <w:rFonts w:cs="B Nazanin"/>
          <w:rFonts w:ascii="B Nazanin" w:hAnsi="B Nazanin"/>
          <w:b w:val="0"/>
          <w:i w:val="0"/>
          <w:sz w:val="28"/>
          <w:rtl/>
        </w:rPr>
        <w:t>صفحه Reserve یکی از اصلی‌ترین صفحات کاربری است. این صفحه با استفاده از Vue.js Composition API پیاده‌سازی شده است:</w:t>
      </w:r>
    </w:p>
    <w:p>
      <w:pPr>
        <w:bidi/>
        <w:spacing w:before="120" w:after="120" w:lineRule="auto" w:line="360"/>
        <w:jc w:val="right"/>
      </w:pPr>
      <w:r>
        <w:rPr>
          <w:rFonts w:cs="B Nazanin"/>
          <w:rFonts w:ascii="B Nazanin" w:hAnsi="B Nazanin"/>
          <w:b w:val="0"/>
          <w:i w:val="0"/>
          <w:sz w:val="28"/>
          <w:rtl/>
        </w:rPr>
        <w:t>• لیست محصولات از API دریافت و در متغیر واکنش‌پذیر products ذخیره می‌شود</w:t>
      </w:r>
    </w:p>
    <w:p>
      <w:pPr>
        <w:bidi/>
        <w:spacing w:before="120" w:after="120" w:lineRule="auto" w:line="360"/>
        <w:jc w:val="right"/>
      </w:pPr>
      <w:r>
        <w:rPr>
          <w:rFonts w:cs="B Nazanin"/>
          <w:rFonts w:ascii="B Nazanin" w:hAnsi="B Nazanin"/>
          <w:b w:val="0"/>
          <w:i w:val="0"/>
          <w:sz w:val="28"/>
          <w:rtl/>
        </w:rPr>
        <w:t>• دسته‌بندی‌های منحصربه‌فرد با computed property استخراج می‌شوند</w:t>
      </w:r>
    </w:p>
    <w:p>
      <w:pPr>
        <w:bidi/>
        <w:spacing w:before="120" w:after="120" w:lineRule="auto" w:line="360"/>
        <w:jc w:val="right"/>
      </w:pPr>
      <w:r>
        <w:rPr>
          <w:rFonts w:cs="B Nazanin"/>
          <w:rFonts w:ascii="B Nazanin" w:hAnsi="B Nazanin"/>
          <w:b w:val="0"/>
          <w:i w:val="0"/>
          <w:sz w:val="28"/>
          <w:rtl/>
        </w:rPr>
        <w:t>• فیلتر دسته‌بندی با computed property filtered پیاده‌سازی شده</w:t>
      </w:r>
    </w:p>
    <w:p>
      <w:pPr>
        <w:bidi/>
        <w:spacing w:before="120" w:after="120" w:lineRule="auto" w:line="360"/>
        <w:jc w:val="right"/>
      </w:pPr>
      <w:r>
        <w:rPr>
          <w:rFonts w:cs="B Nazanin"/>
          <w:rFonts w:ascii="B Nazanin" w:hAnsi="B Nazanin"/>
          <w:b w:val="0"/>
          <w:i w:val="0"/>
          <w:sz w:val="28"/>
          <w:rtl/>
        </w:rPr>
        <w:t>• تعداد انتخابی هر محصول در شیء counts ذخیره می‌شود</w:t>
      </w:r>
    </w:p>
    <w:p>
      <w:pPr>
        <w:bidi/>
        <w:spacing w:before="120" w:after="120" w:lineRule="auto" w:line="360"/>
        <w:jc w:val="right"/>
      </w:pPr>
      <w:r>
        <w:rPr>
          <w:rFonts w:cs="B Nazanin"/>
          <w:rFonts w:ascii="B Nazanin" w:hAnsi="B Nazanin"/>
          <w:b w:val="0"/>
          <w:i w:val="0"/>
          <w:sz w:val="28"/>
          <w:rtl/>
        </w:rPr>
        <w:t>• هنگام افزودن به سبد، بررسی می‌شود که کاربر وارد شده باشد</w:t>
      </w:r>
    </w:p>
    <w:p>
      <w:pPr>
        <w:bidi/>
        <w:spacing w:before="120" w:after="120" w:lineRule="auto" w:line="360"/>
        <w:jc w:val="right"/>
      </w:pPr>
      <w:r>
        <w:rPr>
          <w:rFonts w:cs="B Nazanin"/>
          <w:rFonts w:ascii="B Nazanin" w:hAnsi="B Nazanin"/>
          <w:b w:val="0"/>
          <w:i w:val="0"/>
          <w:sz w:val="28"/>
          <w:rtl/>
        </w:rPr>
        <w:t>• سبد رزرو در localStorage ذخیره می‌شود</w:t>
      </w:r>
    </w:p>
    <w:p>
      <w:pPr>
        <w:bidi/>
        <w:spacing w:before="280" w:after="120"/>
        <w:jc w:val="right"/>
      </w:pPr>
      <w:r>
        <w:rPr>
          <w:rFonts w:cs="B Nazanin"/>
          <w:rFonts w:ascii="B Nazanin" w:hAnsi="B Nazanin"/>
          <w:b/>
          <w:i w:val="0"/>
          <w:sz w:val="28"/>
          <w:rtl/>
        </w:rPr>
        <w:t>۴-۳-۴  پنل مدیریت</w:t>
      </w:r>
    </w:p>
    <w:p>
      <w:pPr>
        <w:bidi/>
        <w:spacing w:before="120" w:after="120" w:lineRule="auto" w:line="360"/>
        <w:jc w:val="right"/>
      </w:pPr>
      <w:r>
        <w:rPr>
          <w:rFonts w:cs="B Nazanin"/>
          <w:rFonts w:ascii="B Nazanin" w:hAnsi="B Nazanin"/>
          <w:b w:val="0"/>
          <w:i w:val="0"/>
          <w:sz w:val="28"/>
          <w:rtl/>
        </w:rPr>
        <w:t>پنل مدیریت شامل بخش‌های زیر است که هر کدام در یک صفحه جداگانه پیاده‌سازی شده‌اند:</w:t>
      </w:r>
    </w:p>
    <w:p>
      <w:pPr>
        <w:bidi/>
        <w:spacing w:before="120" w:after="120" w:lineRule="auto" w:line="360"/>
        <w:jc w:val="right"/>
      </w:pPr>
      <w:r>
        <w:rPr>
          <w:rFonts w:cs="B Nazanin"/>
          <w:rFonts w:ascii="B Nazanin" w:hAnsi="B Nazanin"/>
          <w:b w:val="0"/>
          <w:i w:val="0"/>
          <w:sz w:val="28"/>
          <w:rtl/>
        </w:rPr>
        <w:t>• Products.vue: مدیریت کامل تجهیزات (CRUD) - فرم افزودن/ویرایش و جدول نمایش</w:t>
      </w:r>
    </w:p>
    <w:p>
      <w:pPr>
        <w:bidi/>
        <w:spacing w:before="120" w:after="120" w:lineRule="auto" w:line="360"/>
        <w:jc w:val="right"/>
      </w:pPr>
      <w:r>
        <w:rPr>
          <w:rFonts w:cs="B Nazanin"/>
          <w:rFonts w:ascii="B Nazanin" w:hAnsi="B Nazanin"/>
          <w:b w:val="0"/>
          <w:i w:val="0"/>
          <w:sz w:val="28"/>
          <w:rtl/>
        </w:rPr>
        <w:t>• QueueUsers.vue: نمایش کاربران در انتظار و دکمه‌های تأیید/رد</w:t>
      </w:r>
    </w:p>
    <w:p>
      <w:pPr>
        <w:bidi/>
        <w:spacing w:before="120" w:after="120" w:lineRule="auto" w:line="360"/>
        <w:jc w:val="right"/>
      </w:pPr>
      <w:r>
        <w:rPr>
          <w:rFonts w:cs="B Nazanin"/>
          <w:rFonts w:ascii="B Nazanin" w:hAnsi="B Nazanin"/>
          <w:b w:val="0"/>
          <w:i w:val="0"/>
          <w:sz w:val="28"/>
          <w:rtl/>
        </w:rPr>
        <w:t>• RegisteredUsers.vue: نمایش کاربران تأیید‌شده با امکان حذف</w:t>
      </w:r>
    </w:p>
    <w:p>
      <w:pPr>
        <w:bidi/>
        <w:spacing w:before="120" w:after="120" w:lineRule="auto" w:line="360"/>
        <w:jc w:val="right"/>
      </w:pPr>
      <w:r>
        <w:rPr>
          <w:rFonts w:cs="B Nazanin"/>
          <w:rFonts w:ascii="B Nazanin" w:hAnsi="B Nazanin"/>
          <w:b w:val="0"/>
          <w:i w:val="0"/>
          <w:sz w:val="28"/>
          <w:rtl/>
        </w:rPr>
        <w:t>• ReservedLists.vue: نمایش تمام رزروها با امکان تغییر وضعیت دریافت، برگشت و پرداخت</w:t>
      </w:r>
    </w:p>
    <w:p>
      <w:pPr>
        <w:bidi/>
        <w:spacing w:before="120" w:after="120" w:lineRule="auto" w:line="360"/>
        <w:jc w:val="right"/>
      </w:pPr>
      <w:r>
        <w:rPr>
          <w:rFonts w:cs="B Nazanin"/>
          <w:rFonts w:ascii="B Nazanin" w:hAnsi="B Nazanin"/>
          <w:b w:val="0"/>
          <w:i w:val="0"/>
          <w:sz w:val="28"/>
          <w:rtl/>
        </w:rPr>
        <w:t>• Income.vue: نمایش مجموع درآمد از رزروهای پرداخت‌شده</w:t>
      </w:r>
    </w:p>
    <w:p>
      <w:pPr>
        <w:bidi/>
        <w:spacing w:before="280" w:after="120"/>
        <w:jc w:val="right"/>
      </w:pPr>
      <w:r>
        <w:rPr>
          <w:rFonts w:cs="B Nazanin"/>
          <w:rFonts w:ascii="B Nazanin" w:hAnsi="B Nazanin"/>
          <w:b/>
          <w:i w:val="0"/>
          <w:sz w:val="32"/>
          <w:rtl/>
        </w:rPr>
        <w:t>۴-۴  احراز هویت و امنیت</w:t>
      </w:r>
    </w:p>
    <w:p>
      <w:pPr>
        <w:bidi/>
        <w:spacing w:before="120" w:after="120" w:lineRule="auto" w:line="360"/>
        <w:jc w:val="right"/>
      </w:pPr>
      <w:r>
        <w:rPr>
          <w:rFonts w:cs="B Nazanin"/>
          <w:rFonts w:ascii="B Nazanin" w:hAnsi="B Nazanin"/>
          <w:b w:val="0"/>
          <w:i w:val="0"/>
          <w:sz w:val="28"/>
          <w:rtl/>
        </w:rPr>
        <w:t>امنیت سیستم یکی از اولویت‌های اصلی در طراحی RentShot بوده است. مکانیزم‌های امنیتی پیاده‌سازی‌شده عبارتند از:</w:t>
      </w:r>
    </w:p>
    <w:p>
      <w:pPr>
        <w:bidi/>
        <w:spacing w:before="280" w:after="120"/>
        <w:jc w:val="right"/>
      </w:pPr>
      <w:r>
        <w:rPr>
          <w:rFonts w:cs="B Nazanin"/>
          <w:rFonts w:ascii="B Nazanin" w:hAnsi="B Nazanin"/>
          <w:b/>
          <w:i w:val="0"/>
          <w:sz w:val="28"/>
          <w:rtl/>
        </w:rPr>
        <w:t>۴-۴-۱  JSON Web Token (JWT)</w:t>
      </w:r>
    </w:p>
    <w:p>
      <w:pPr>
        <w:bidi/>
        <w:spacing w:before="120" w:after="120" w:lineRule="auto" w:line="360"/>
        <w:jc w:val="right"/>
      </w:pPr>
      <w:r>
        <w:rPr>
          <w:rFonts w:cs="B Nazanin"/>
          <w:rFonts w:ascii="B Nazanin" w:hAnsi="B Nazanin"/>
          <w:b w:val="0"/>
          <w:i w:val="0"/>
          <w:sz w:val="28"/>
          <w:rtl/>
        </w:rPr>
        <w:t>احراز هویت با JWT پیاده‌سازی شده است. پس از ورود موفق، یک توکن JWT ایجاد و به کلاینت ارسال می‌شود. این توکن شامل payload حاوی id کاربر و نقش (role) است. در هر درخواست محافظت‌شده، میان‌افزار auth.js توکن را از هدر Authorization استخراج و اعتبارسنجی می‌کند.</w:t>
      </w:r>
    </w:p>
    <w:p>
      <w:pPr>
        <w:bidi/>
        <w:spacing w:before="280" w:after="120"/>
        <w:jc w:val="right"/>
      </w:pPr>
      <w:r>
        <w:rPr>
          <w:rFonts w:cs="B Nazanin"/>
          <w:rFonts w:ascii="B Nazanin" w:hAnsi="B Nazanin"/>
          <w:b/>
          <w:i w:val="0"/>
          <w:sz w:val="28"/>
          <w:rtl/>
        </w:rPr>
        <w:t>۴-۴-۲  هش‌کردن رمز عبور</w:t>
      </w:r>
    </w:p>
    <w:p>
      <w:pPr>
        <w:bidi/>
        <w:spacing w:before="120" w:after="120" w:lineRule="auto" w:line="360"/>
        <w:jc w:val="right"/>
      </w:pPr>
      <w:r>
        <w:rPr>
          <w:rFonts w:cs="B Nazanin"/>
          <w:rFonts w:ascii="B Nazanin" w:hAnsi="B Nazanin"/>
          <w:b w:val="0"/>
          <w:i w:val="0"/>
          <w:sz w:val="28"/>
          <w:rtl/>
        </w:rPr>
        <w:t>رمزهای عبور با bcryptjs هش می‌شوند. از salt rounds برابر ۱۰ استفاده شده که تعادل مناسبی بین امنیت و عملکرد ایجاد می‌کند. رمز عبور اصلی هرگز در پایگاه داده ذخیره نمی‌شود.</w:t>
      </w:r>
    </w:p>
    <w:p>
      <w:pPr>
        <w:bidi/>
        <w:spacing w:before="280" w:after="120"/>
        <w:jc w:val="right"/>
      </w:pPr>
      <w:r>
        <w:rPr>
          <w:rFonts w:cs="B Nazanin"/>
          <w:rFonts w:ascii="B Nazanin" w:hAnsi="B Nazanin"/>
          <w:b/>
          <w:i w:val="0"/>
          <w:sz w:val="28"/>
          <w:rtl/>
        </w:rPr>
        <w:t>۴-۴-۳  کنترل دسترسی بر اساس نقش</w:t>
      </w:r>
    </w:p>
    <w:p>
      <w:pPr>
        <w:bidi/>
        <w:spacing w:before="120" w:after="120" w:lineRule="auto" w:line="360"/>
        <w:jc w:val="right"/>
      </w:pPr>
      <w:r>
        <w:rPr>
          <w:rFonts w:cs="B Nazanin"/>
          <w:rFonts w:ascii="B Nazanin" w:hAnsi="B Nazanin"/>
          <w:b w:val="0"/>
          <w:i w:val="0"/>
          <w:sz w:val="28"/>
          <w:rtl/>
        </w:rPr>
        <w:t>دو میان‌افزار برای کنترل دسترسی تعریف شده است:</w:t>
      </w:r>
    </w:p>
    <w:p>
      <w:pPr>
        <w:bidi/>
        <w:spacing w:before="120" w:after="120" w:lineRule="auto" w:line="360"/>
        <w:jc w:val="right"/>
      </w:pPr>
      <w:r>
        <w:rPr>
          <w:rFonts w:cs="B Nazanin"/>
          <w:rFonts w:ascii="B Nazanin" w:hAnsi="B Nazanin"/>
          <w:b w:val="0"/>
          <w:i w:val="0"/>
          <w:sz w:val="28"/>
          <w:rtl/>
        </w:rPr>
        <w:t>• requireUser: بررسی می‌کند که توکن معتبر باشد و نقش کاربر "user" باشد</w:t>
      </w:r>
    </w:p>
    <w:p>
      <w:pPr>
        <w:bidi/>
        <w:spacing w:before="120" w:after="120" w:lineRule="auto" w:line="360"/>
        <w:jc w:val="right"/>
      </w:pPr>
      <w:r>
        <w:rPr>
          <w:rFonts w:cs="B Nazanin"/>
          <w:rFonts w:ascii="B Nazanin" w:hAnsi="B Nazanin"/>
          <w:b w:val="0"/>
          <w:i w:val="0"/>
          <w:sz w:val="28"/>
          <w:rtl/>
        </w:rPr>
        <w:t>• requireAdmin: بررسی می‌کند که توکن معتبر باشد و نقش کاربر "admin" باشد</w:t>
      </w:r>
    </w:p>
    <w:p>
      <w:pPr>
        <w:bidi/>
        <w:spacing w:before="120" w:after="120" w:lineRule="auto" w:line="360"/>
        <w:jc w:val="right"/>
      </w:pPr>
      <w:r>
        <w:rPr>
          <w:rFonts w:cs="B Nazanin"/>
          <w:rFonts w:ascii="B Nazanin" w:hAnsi="B Nazanin"/>
          <w:b w:val="0"/>
          <w:i w:val="0"/>
          <w:sz w:val="28"/>
          <w:rtl/>
        </w:rPr>
        <w:t>تمام مسیرهای API که نیاز به احراز هویت دارند، یکی از این میان‌افزارها را به‌عنوان پارامتر دریافت می‌کنند.</w:t>
      </w:r>
    </w:p>
    <w:p>
      <w:r>
        <w:br w:type="page"/>
      </w:r>
    </w:p>
    <w:p>
      <w:pPr>
        <w:bidi/>
        <w:spacing w:before="480" w:after="240"/>
        <w:jc w:val="center"/>
      </w:pPr>
      <w:r>
        <w:rPr>
          <w:rFonts w:cs="B Nazanin"/>
          <w:rFonts w:ascii="B Nazanin" w:hAnsi="B Nazanin"/>
          <w:b/>
          <w:i w:val="0"/>
          <w:sz w:val="36"/>
          <w:rtl/>
        </w:rPr>
        <w:t>فصل پنجم</w:t>
      </w:r>
    </w:p>
    <w:p>
      <w:pPr>
        <w:bidi/>
        <w:spacing w:before="0" w:after="360"/>
        <w:jc w:val="center"/>
      </w:pPr>
      <w:r>
        <w:rPr>
          <w:rFonts w:cs="B Nazanin"/>
          <w:rFonts w:ascii="B Nazanin" w:hAnsi="B Nazanin"/>
          <w:b/>
          <w:i w:val="0"/>
          <w:sz w:val="36"/>
          <w:rtl/>
        </w:rPr>
        <w:t>نتایج و ارزیابی</w:t>
      </w:r>
    </w:p>
    <w:p>
      <w:pPr>
        <w:bidi/>
        <w:spacing w:before="120" w:after="120" w:lineRule="auto" w:line="360"/>
        <w:jc w:val="right"/>
      </w:pPr>
      <w:r>
        <w:rPr>
          <w:rFonts w:cs="B Nazanin"/>
          <w:rFonts w:ascii="B Nazanin" w:hAnsi="B Nazanin"/>
          <w:b w:val="0"/>
          <w:i w:val="0"/>
          <w:sz w:val="28"/>
          <w:rtl/>
        </w:rPr>
        <w:t>در این فصل نتایج آزمون‌ها و ارزیابی‌های انجام‌شده بر روی سیستم RentShot ارائه می‌شود. ارزیابی‌ها در سه حوزه عملکرد، امنیت و قابلیت استفاده انجام شده است.</w:t>
      </w:r>
    </w:p>
    <w:p>
      <w:pPr>
        <w:bidi/>
        <w:spacing w:before="280" w:after="120"/>
        <w:jc w:val="right"/>
      </w:pPr>
      <w:r>
        <w:rPr>
          <w:rFonts w:cs="B Nazanin"/>
          <w:rFonts w:ascii="B Nazanin" w:hAnsi="B Nazanin"/>
          <w:b/>
          <w:i w:val="0"/>
          <w:sz w:val="32"/>
          <w:rtl/>
        </w:rPr>
        <w:t>۵-۱  آزمون عملکردی</w:t>
      </w:r>
    </w:p>
    <w:p>
      <w:pPr>
        <w:bidi/>
        <w:spacing w:before="120" w:after="120" w:lineRule="auto" w:line="360"/>
        <w:jc w:val="right"/>
      </w:pPr>
      <w:r>
        <w:rPr>
          <w:rFonts w:cs="B Nazanin"/>
          <w:rFonts w:ascii="B Nazanin" w:hAnsi="B Nazanin"/>
          <w:b w:val="0"/>
          <w:i w:val="0"/>
          <w:sz w:val="28"/>
          <w:rtl/>
        </w:rPr>
        <w:t>آزمون عملکردی با هدف تأیید صحت عملکرد تمام قابلیت‌های سیستم انجام شده است. جدول زیر خلاصه‌ای از آزمون‌های انجام‌شده و نتایج آنها را نشان می‌دهد:</w:t>
      </w:r>
    </w:p>
    <w:tbl>
      <w:tblPr>
        <w:tblStyle w:val="TableGrid"/>
        <w:tblW w:type="auto" w:w="0"/>
        <w:tblLook w:firstColumn="1" w:firstRow="1" w:lastColumn="0" w:lastRow="0" w:noHBand="0" w:noVBand="1" w:val="04A0"/>
      </w:tblPr>
      <w:tblGrid>
        <w:gridCol w:w="3041"/>
        <w:gridCol w:w="3041"/>
        <w:gridCol w:w="3041"/>
      </w:tblGrid>
      <w:tr>
        <w:tc>
          <w:tcPr>
            <w:tcW w:type="dxa" w:w="3041"/>
          </w:tcPr>
          <w:p>
            <w:pPr>
              <w:bidi/>
              <w:jc w:val="center"/>
            </w:pPr>
            <w:r>
              <w:rPr>
                <w:rFonts w:ascii="B Nazanin" w:hAnsi="B Nazanin"/>
                <w:b/>
                <w:sz w:val="24"/>
              </w:rPr>
              <w:t>ردیف</w:t>
            </w:r>
          </w:p>
        </w:tc>
        <w:tc>
          <w:tcPr>
            <w:tcW w:type="dxa" w:w="3041"/>
          </w:tcPr>
          <w:p>
            <w:pPr>
              <w:bidi/>
              <w:jc w:val="center"/>
            </w:pPr>
            <w:r>
              <w:rPr>
                <w:rFonts w:ascii="B Nazanin" w:hAnsi="B Nazanin"/>
                <w:b/>
                <w:sz w:val="24"/>
              </w:rPr>
              <w:t>قابلیت آزمون‌شده</w:t>
            </w:r>
          </w:p>
        </w:tc>
        <w:tc>
          <w:tcPr>
            <w:tcW w:type="dxa" w:w="3041"/>
          </w:tcPr>
          <w:p>
            <w:pPr>
              <w:bidi/>
              <w:jc w:val="center"/>
            </w:pPr>
            <w:r>
              <w:rPr>
                <w:rFonts w:ascii="B Nazanin" w:hAnsi="B Nazanin"/>
                <w:b/>
                <w:sz w:val="24"/>
              </w:rPr>
              <w:t>نتیجه</w:t>
            </w:r>
          </w:p>
        </w:tc>
      </w:tr>
      <w:tr>
        <w:tc>
          <w:tcPr>
            <w:tcW w:type="dxa" w:w="3041"/>
          </w:tcPr>
          <w:p>
            <w:pPr>
              <w:bidi/>
              <w:jc w:val="center"/>
            </w:pPr>
            <w:r>
              <w:rPr>
                <w:rFonts w:ascii="B Nazanin" w:hAnsi="B Nazanin"/>
                <w:sz w:val="24"/>
              </w:rPr>
              <w:t>1</w:t>
            </w:r>
          </w:p>
        </w:tc>
        <w:tc>
          <w:tcPr>
            <w:tcW w:type="dxa" w:w="3041"/>
          </w:tcPr>
          <w:p>
            <w:pPr>
              <w:bidi/>
              <w:jc w:val="right"/>
            </w:pPr>
            <w:r>
              <w:rPr>
                <w:rFonts w:ascii="B Nazanin" w:hAnsi="B Nazanin"/>
                <w:sz w:val="24"/>
              </w:rPr>
              <w:t>ثبت‌نام کاربر با کد معرف معتبر</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2</w:t>
            </w:r>
          </w:p>
        </w:tc>
        <w:tc>
          <w:tcPr>
            <w:tcW w:type="dxa" w:w="3041"/>
          </w:tcPr>
          <w:p>
            <w:pPr>
              <w:bidi/>
              <w:jc w:val="right"/>
            </w:pPr>
            <w:r>
              <w:rPr>
                <w:rFonts w:ascii="B Nazanin" w:hAnsi="B Nazanin"/>
                <w:sz w:val="24"/>
              </w:rPr>
              <w:t>ورود با کد ملی و رمز عبور صحیح</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3</w:t>
            </w:r>
          </w:p>
        </w:tc>
        <w:tc>
          <w:tcPr>
            <w:tcW w:type="dxa" w:w="3041"/>
          </w:tcPr>
          <w:p>
            <w:pPr>
              <w:bidi/>
              <w:jc w:val="right"/>
            </w:pPr>
            <w:r>
              <w:rPr>
                <w:rFonts w:ascii="B Nazanin" w:hAnsi="B Nazanin"/>
                <w:sz w:val="24"/>
              </w:rPr>
              <w:t>ورود با رمز عبور اشتباه</w:t>
            </w:r>
          </w:p>
        </w:tc>
        <w:tc>
          <w:tcPr>
            <w:tcW w:type="dxa" w:w="3041"/>
          </w:tcPr>
          <w:p>
            <w:pPr>
              <w:bidi/>
              <w:jc w:val="center"/>
            </w:pPr>
            <w:r>
              <w:rPr>
                <w:rFonts w:ascii="B Nazanin" w:hAnsi="B Nazanin"/>
                <w:sz w:val="24"/>
              </w:rPr>
              <w:t>خطای 401</w:t>
            </w:r>
          </w:p>
        </w:tc>
      </w:tr>
      <w:tr>
        <w:tc>
          <w:tcPr>
            <w:tcW w:type="dxa" w:w="3041"/>
          </w:tcPr>
          <w:p>
            <w:pPr>
              <w:bidi/>
              <w:jc w:val="center"/>
            </w:pPr>
            <w:r>
              <w:rPr>
                <w:rFonts w:ascii="B Nazanin" w:hAnsi="B Nazanin"/>
                <w:sz w:val="24"/>
              </w:rPr>
              <w:t>4</w:t>
            </w:r>
          </w:p>
        </w:tc>
        <w:tc>
          <w:tcPr>
            <w:tcW w:type="dxa" w:w="3041"/>
          </w:tcPr>
          <w:p>
            <w:pPr>
              <w:bidi/>
              <w:jc w:val="right"/>
            </w:pPr>
            <w:r>
              <w:rPr>
                <w:rFonts w:ascii="B Nazanin" w:hAnsi="B Nazanin"/>
                <w:sz w:val="24"/>
              </w:rPr>
              <w:t>رزرو تجهیزات با موجودی کافی</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5</w:t>
            </w:r>
          </w:p>
        </w:tc>
        <w:tc>
          <w:tcPr>
            <w:tcW w:type="dxa" w:w="3041"/>
          </w:tcPr>
          <w:p>
            <w:pPr>
              <w:bidi/>
              <w:jc w:val="right"/>
            </w:pPr>
            <w:r>
              <w:rPr>
                <w:rFonts w:ascii="B Nazanin" w:hAnsi="B Nazanin"/>
                <w:sz w:val="24"/>
              </w:rPr>
              <w:t>رزرو تجهیزات با موجودی ناکافی</w:t>
            </w:r>
          </w:p>
        </w:tc>
        <w:tc>
          <w:tcPr>
            <w:tcW w:type="dxa" w:w="3041"/>
          </w:tcPr>
          <w:p>
            <w:pPr>
              <w:bidi/>
              <w:jc w:val="center"/>
            </w:pPr>
            <w:r>
              <w:rPr>
                <w:rFonts w:ascii="B Nazanin" w:hAnsi="B Nazanin"/>
                <w:sz w:val="24"/>
              </w:rPr>
              <w:t>خطای 400</w:t>
            </w:r>
          </w:p>
        </w:tc>
      </w:tr>
      <w:tr>
        <w:tc>
          <w:tcPr>
            <w:tcW w:type="dxa" w:w="3041"/>
          </w:tcPr>
          <w:p>
            <w:pPr>
              <w:bidi/>
              <w:jc w:val="center"/>
            </w:pPr>
            <w:r>
              <w:rPr>
                <w:rFonts w:ascii="B Nazanin" w:hAnsi="B Nazanin"/>
                <w:sz w:val="24"/>
              </w:rPr>
              <w:t>6</w:t>
            </w:r>
          </w:p>
        </w:tc>
        <w:tc>
          <w:tcPr>
            <w:tcW w:type="dxa" w:w="3041"/>
          </w:tcPr>
          <w:p>
            <w:pPr>
              <w:bidi/>
              <w:jc w:val="right"/>
            </w:pPr>
            <w:r>
              <w:rPr>
                <w:rFonts w:ascii="B Nazanin" w:hAnsi="B Nazanin"/>
                <w:sz w:val="24"/>
              </w:rPr>
              <w:t>کاهش خودکار موجودی پس از رزرو</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7</w:t>
            </w:r>
          </w:p>
        </w:tc>
        <w:tc>
          <w:tcPr>
            <w:tcW w:type="dxa" w:w="3041"/>
          </w:tcPr>
          <w:p>
            <w:pPr>
              <w:bidi/>
              <w:jc w:val="right"/>
            </w:pPr>
            <w:r>
              <w:rPr>
                <w:rFonts w:ascii="B Nazanin" w:hAnsi="B Nazanin"/>
                <w:sz w:val="24"/>
              </w:rPr>
              <w:t>افزایش خودکار موجودی پس از برگشت</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8</w:t>
            </w:r>
          </w:p>
        </w:tc>
        <w:tc>
          <w:tcPr>
            <w:tcW w:type="dxa" w:w="3041"/>
          </w:tcPr>
          <w:p>
            <w:pPr>
              <w:bidi/>
              <w:jc w:val="right"/>
            </w:pPr>
            <w:r>
              <w:rPr>
                <w:rFonts w:ascii="B Nazanin" w:hAnsi="B Nazanin"/>
                <w:sz w:val="24"/>
              </w:rPr>
              <w:t>محاسبه قیمت کل رزرو</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9</w:t>
            </w:r>
          </w:p>
        </w:tc>
        <w:tc>
          <w:tcPr>
            <w:tcW w:type="dxa" w:w="3041"/>
          </w:tcPr>
          <w:p>
            <w:pPr>
              <w:bidi/>
              <w:jc w:val="right"/>
            </w:pPr>
            <w:r>
              <w:rPr>
                <w:rFonts w:ascii="B Nazanin" w:hAnsi="B Nazanin"/>
                <w:sz w:val="24"/>
              </w:rPr>
              <w:t>محاسبه جریمه دیرکرد</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10</w:t>
            </w:r>
          </w:p>
        </w:tc>
        <w:tc>
          <w:tcPr>
            <w:tcW w:type="dxa" w:w="3041"/>
          </w:tcPr>
          <w:p>
            <w:pPr>
              <w:bidi/>
              <w:jc w:val="right"/>
            </w:pPr>
            <w:r>
              <w:rPr>
                <w:rFonts w:ascii="B Nazanin" w:hAnsi="B Nazanin"/>
                <w:sz w:val="24"/>
              </w:rPr>
              <w:t>ارسال پیام به کاربر پس از تأیید</w:t>
            </w:r>
          </w:p>
        </w:tc>
        <w:tc>
          <w:tcPr>
            <w:tcW w:type="dxa" w:w="3041"/>
          </w:tcPr>
          <w:p>
            <w:pPr>
              <w:bidi/>
              <w:jc w:val="center"/>
            </w:pPr>
            <w:r>
              <w:rPr>
                <w:rFonts w:ascii="B Nazanin" w:hAnsi="B Nazanin"/>
                <w:sz w:val="24"/>
              </w:rPr>
              <w:t>موفق</w:t>
            </w:r>
          </w:p>
        </w:tc>
      </w:tr>
      <w:tr>
        <w:tc>
          <w:tcPr>
            <w:tcW w:type="dxa" w:w="3041"/>
          </w:tcPr>
          <w:p>
            <w:pPr>
              <w:bidi/>
              <w:jc w:val="center"/>
            </w:pPr>
            <w:r>
              <w:rPr>
                <w:rFonts w:ascii="B Nazanin" w:hAnsi="B Nazanin"/>
                <w:sz w:val="24"/>
              </w:rPr>
              <w:t>11</w:t>
            </w:r>
          </w:p>
        </w:tc>
        <w:tc>
          <w:tcPr>
            <w:tcW w:type="dxa" w:w="3041"/>
          </w:tcPr>
          <w:p>
            <w:pPr>
              <w:bidi/>
              <w:jc w:val="right"/>
            </w:pPr>
            <w:r>
              <w:rPr>
                <w:rFonts w:ascii="B Nazanin" w:hAnsi="B Nazanin"/>
                <w:sz w:val="24"/>
              </w:rPr>
              <w:t>دسترسی غیرمجاز به API مدیر</w:t>
            </w:r>
          </w:p>
        </w:tc>
        <w:tc>
          <w:tcPr>
            <w:tcW w:type="dxa" w:w="3041"/>
          </w:tcPr>
          <w:p>
            <w:pPr>
              <w:bidi/>
              <w:jc w:val="center"/>
            </w:pPr>
            <w:r>
              <w:rPr>
                <w:rFonts w:ascii="B Nazanin" w:hAnsi="B Nazanin"/>
                <w:sz w:val="24"/>
              </w:rPr>
              <w:t>خطای 403</w:t>
            </w:r>
          </w:p>
        </w:tc>
      </w:tr>
      <w:tr>
        <w:tc>
          <w:tcPr>
            <w:tcW w:type="dxa" w:w="3041"/>
          </w:tcPr>
          <w:p>
            <w:pPr>
              <w:bidi/>
              <w:jc w:val="center"/>
            </w:pPr>
            <w:r>
              <w:rPr>
                <w:rFonts w:ascii="B Nazanin" w:hAnsi="B Nazanin"/>
                <w:sz w:val="24"/>
              </w:rPr>
              <w:t>12</w:t>
            </w:r>
          </w:p>
        </w:tc>
        <w:tc>
          <w:tcPr>
            <w:tcW w:type="dxa" w:w="3041"/>
          </w:tcPr>
          <w:p>
            <w:pPr>
              <w:bidi/>
              <w:jc w:val="right"/>
            </w:pPr>
            <w:r>
              <w:rPr>
                <w:rFonts w:ascii="B Nazanin" w:hAnsi="B Nazanin"/>
                <w:sz w:val="24"/>
              </w:rPr>
              <w:t>مشاهده رزروهای سایر کاربران</w:t>
            </w:r>
          </w:p>
        </w:tc>
        <w:tc>
          <w:tcPr>
            <w:tcW w:type="dxa" w:w="3041"/>
          </w:tcPr>
          <w:p>
            <w:pPr>
              <w:bidi/>
              <w:jc w:val="center"/>
            </w:pPr>
            <w:r>
              <w:rPr>
                <w:rFonts w:ascii="B Nazanin" w:hAnsi="B Nazanin"/>
                <w:sz w:val="24"/>
              </w:rPr>
              <w:t>محدود شده</w:t>
            </w:r>
          </w:p>
        </w:tc>
      </w:tr>
    </w:tbl>
    <w:p/>
    <w:p>
      <w:pPr>
        <w:bidi/>
        <w:spacing w:before="120" w:after="120" w:lineRule="auto" w:line="360"/>
        <w:jc w:val="right"/>
      </w:pPr>
      <w:r>
        <w:rPr>
          <w:rFonts w:cs="B Nazanin"/>
          <w:rFonts w:ascii="B Nazanin" w:hAnsi="B Nazanin"/>
          <w:b w:val="0"/>
          <w:i w:val="0"/>
          <w:sz w:val="28"/>
          <w:rtl/>
        </w:rPr>
        <w:t>نتایج آزمون‌های عملکردی نشان داد که تمام قابلیت‌های اصلی سیستم به‌درستی کار می‌کنند. منطق کسب‌وکار پیاده‌سازی‌شده برای محاسبه قیمت، مدیریت موجودی و کنترل دسترسی‌ها کاملاً صحیح است.</w:t>
      </w:r>
    </w:p>
    <w:p>
      <w:pPr>
        <w:bidi/>
        <w:spacing w:before="280" w:after="120"/>
        <w:jc w:val="right"/>
      </w:pPr>
      <w:r>
        <w:rPr>
          <w:rFonts w:cs="B Nazanin"/>
          <w:rFonts w:ascii="B Nazanin" w:hAnsi="B Nazanin"/>
          <w:b/>
          <w:i w:val="0"/>
          <w:sz w:val="32"/>
          <w:rtl/>
        </w:rPr>
        <w:t>۵-۲  ارزیابی امنیت</w:t>
      </w:r>
    </w:p>
    <w:p>
      <w:pPr>
        <w:bidi/>
        <w:spacing w:before="120" w:after="120" w:lineRule="auto" w:line="360"/>
        <w:jc w:val="right"/>
      </w:pPr>
      <w:r>
        <w:rPr>
          <w:rFonts w:cs="B Nazanin"/>
          <w:rFonts w:ascii="B Nazanin" w:hAnsi="B Nazanin"/>
          <w:b w:val="0"/>
          <w:i w:val="0"/>
          <w:sz w:val="28"/>
          <w:rtl/>
        </w:rPr>
        <w:t>امنیت سیستم از جنبه‌های مختلف مورد ارزیابی قرار گرفته است:</w:t>
      </w:r>
    </w:p>
    <w:p>
      <w:pPr>
        <w:bidi/>
        <w:spacing w:before="280" w:after="120"/>
        <w:jc w:val="right"/>
      </w:pPr>
      <w:r>
        <w:rPr>
          <w:rFonts w:cs="B Nazanin"/>
          <w:rFonts w:ascii="B Nazanin" w:hAnsi="B Nazanin"/>
          <w:b/>
          <w:i w:val="0"/>
          <w:sz w:val="28"/>
          <w:rtl/>
        </w:rPr>
        <w:t>۵-۲-۱  امنیت احراز هویت</w:t>
      </w:r>
    </w:p>
    <w:p>
      <w:pPr>
        <w:bidi/>
        <w:spacing w:before="120" w:after="120" w:lineRule="auto" w:line="360"/>
        <w:jc w:val="right"/>
      </w:pPr>
      <w:r>
        <w:rPr>
          <w:rFonts w:cs="B Nazanin"/>
          <w:rFonts w:ascii="B Nazanin" w:hAnsi="B Nazanin"/>
          <w:b w:val="0"/>
          <w:i w:val="0"/>
          <w:sz w:val="28"/>
          <w:rtl/>
        </w:rPr>
        <w:t>سیستم احراز هویت در برابر حملات رایج بررسی شد:</w:t>
      </w:r>
    </w:p>
    <w:p>
      <w:pPr>
        <w:bidi/>
        <w:spacing w:before="120" w:after="120" w:lineRule="auto" w:line="360"/>
        <w:jc w:val="right"/>
      </w:pPr>
      <w:r>
        <w:rPr>
          <w:rFonts w:cs="B Nazanin"/>
          <w:rFonts w:ascii="B Nazanin" w:hAnsi="B Nazanin"/>
          <w:b w:val="0"/>
          <w:i w:val="0"/>
          <w:sz w:val="28"/>
          <w:rtl/>
        </w:rPr>
        <w:t>• تزریق SQL: با استفاده از MongoDB و Mongoose، خطر تزریق SQL وجود ندارد. اما در برابر حملات NoSQL Injection، اعتبارسنجی ورودی با regex انجام می‌شود.</w:t>
      </w:r>
    </w:p>
    <w:p>
      <w:pPr>
        <w:bidi/>
        <w:spacing w:before="120" w:after="120" w:lineRule="auto" w:line="360"/>
        <w:jc w:val="right"/>
      </w:pPr>
      <w:r>
        <w:rPr>
          <w:rFonts w:cs="B Nazanin"/>
          <w:rFonts w:ascii="B Nazanin" w:hAnsi="B Nazanin"/>
          <w:b w:val="0"/>
          <w:i w:val="0"/>
          <w:sz w:val="28"/>
          <w:rtl/>
        </w:rPr>
        <w:t>• Brute Force: در نسخه فعلی، محدودیت نرخ (Rate Limiting) پیاده‌سازی نشده که می‌تواند در نسخه‌های آینده اضافه شود.</w:t>
      </w:r>
    </w:p>
    <w:p>
      <w:pPr>
        <w:bidi/>
        <w:spacing w:before="120" w:after="120" w:lineRule="auto" w:line="360"/>
        <w:jc w:val="right"/>
      </w:pPr>
      <w:r>
        <w:rPr>
          <w:rFonts w:cs="B Nazanin"/>
          <w:rFonts w:ascii="B Nazanin" w:hAnsi="B Nazanin"/>
          <w:b w:val="0"/>
          <w:i w:val="0"/>
          <w:sz w:val="28"/>
          <w:rtl/>
        </w:rPr>
        <w:t>• JWT Security: از کلید مخفی برای امضای توکن استفاده می‌شود. بهتر است کلید از متغیر محیطی خوانده شود که در پیاده‌سازی فعلی رعایت شده است.</w:t>
      </w:r>
    </w:p>
    <w:p>
      <w:pPr>
        <w:bidi/>
        <w:spacing w:before="280" w:after="120"/>
        <w:jc w:val="right"/>
      </w:pPr>
      <w:r>
        <w:rPr>
          <w:rFonts w:cs="B Nazanin"/>
          <w:rFonts w:ascii="B Nazanin" w:hAnsi="B Nazanin"/>
          <w:b/>
          <w:i w:val="0"/>
          <w:sz w:val="28"/>
          <w:rtl/>
        </w:rPr>
        <w:t>۵-۲-۲  امنیت داده</w:t>
      </w:r>
    </w:p>
    <w:p>
      <w:pPr>
        <w:bidi/>
        <w:spacing w:before="120" w:after="120" w:lineRule="auto" w:line="360"/>
        <w:jc w:val="right"/>
      </w:pPr>
      <w:r>
        <w:rPr>
          <w:rFonts w:cs="B Nazanin"/>
          <w:rFonts w:ascii="B Nazanin" w:hAnsi="B Nazanin"/>
          <w:b w:val="0"/>
          <w:i w:val="0"/>
          <w:sz w:val="28"/>
          <w:rtl/>
        </w:rPr>
        <w:t>رمزهای عبور با bcrypt و salt rounds بالا هش می‌شوند. کلیدهای حساس در فایل .env نگهداری می‌شوند و در .gitignore قرار دارند. ارتباط بین Frontend و Backend می‌تواند با HTTPS رمزگذاری شود.</w:t>
      </w:r>
    </w:p>
    <w:p>
      <w:pPr>
        <w:bidi/>
        <w:spacing w:before="280" w:after="120"/>
        <w:jc w:val="right"/>
      </w:pPr>
      <w:r>
        <w:rPr>
          <w:rFonts w:cs="B Nazanin"/>
          <w:rFonts w:ascii="B Nazanin" w:hAnsi="B Nazanin"/>
          <w:b/>
          <w:i w:val="0"/>
          <w:sz w:val="32"/>
          <w:rtl/>
        </w:rPr>
        <w:t>۵-۳  ارزیابی قابلیت استفاده</w:t>
      </w:r>
    </w:p>
    <w:p>
      <w:pPr>
        <w:bidi/>
        <w:spacing w:before="120" w:after="120" w:lineRule="auto" w:line="360"/>
        <w:jc w:val="right"/>
      </w:pPr>
      <w:r>
        <w:rPr>
          <w:rFonts w:cs="B Nazanin"/>
          <w:rFonts w:ascii="B Nazanin" w:hAnsi="B Nazanin"/>
          <w:b w:val="0"/>
          <w:i w:val="0"/>
          <w:sz w:val="28"/>
          <w:rtl/>
        </w:rPr>
        <w:t>رابط کاربری سیستم از دیدگاه قابلیت استفاده (Usability) ارزیابی شده است. این ارزیابی بر اساس اصول ده‌گانه Jakob Nielsen انجام شده است:</w:t>
      </w:r>
    </w:p>
    <w:p>
      <w:pPr>
        <w:bidi/>
        <w:spacing w:before="280" w:after="120"/>
        <w:jc w:val="right"/>
      </w:pPr>
      <w:r>
        <w:rPr>
          <w:rFonts w:cs="B Nazanin"/>
          <w:rFonts w:ascii="B Nazanin" w:hAnsi="B Nazanin"/>
          <w:b/>
          <w:i w:val="0"/>
          <w:sz w:val="28"/>
          <w:rtl/>
        </w:rPr>
        <w:t>۵-۳-۱  وضوح وضعیت سیستم</w:t>
      </w:r>
    </w:p>
    <w:p>
      <w:pPr>
        <w:bidi/>
        <w:spacing w:before="120" w:after="120" w:lineRule="auto" w:line="360"/>
        <w:jc w:val="right"/>
      </w:pPr>
      <w:r>
        <w:rPr>
          <w:rFonts w:cs="B Nazanin"/>
          <w:rFonts w:ascii="B Nazanin" w:hAnsi="B Nazanin"/>
          <w:b w:val="0"/>
          <w:i w:val="0"/>
          <w:sz w:val="28"/>
          <w:rtl/>
        </w:rPr>
        <w:t>سیستم در اکثر مواقع وضعیت خود را به کاربر نشان می‌دهد: پیام‌های موفقیت و خطا هنگام ثبت‌نام، ورود و رزرو نمایش داده می‌شوند. نمایش وضعیت بارگذاری (loading spinner) در صفحه اصلی هنگام دریافت محصولات از ویژگی‌های مثبت است.</w:t>
      </w:r>
    </w:p>
    <w:p>
      <w:pPr>
        <w:bidi/>
        <w:spacing w:before="280" w:after="120"/>
        <w:jc w:val="right"/>
      </w:pPr>
      <w:r>
        <w:rPr>
          <w:rFonts w:cs="B Nazanin"/>
          <w:rFonts w:ascii="B Nazanin" w:hAnsi="B Nazanin"/>
          <w:b/>
          <w:i w:val="0"/>
          <w:sz w:val="28"/>
          <w:rtl/>
        </w:rPr>
        <w:t>۵-۳-۲  سازگاری و استانداردها</w:t>
      </w:r>
    </w:p>
    <w:p>
      <w:pPr>
        <w:bidi/>
        <w:spacing w:before="120" w:after="120" w:lineRule="auto" w:line="360"/>
        <w:jc w:val="right"/>
      </w:pPr>
      <w:r>
        <w:rPr>
          <w:rFonts w:cs="B Nazanin"/>
          <w:rFonts w:ascii="B Nazanin" w:hAnsi="B Nazanin"/>
          <w:b w:val="0"/>
          <w:i w:val="0"/>
          <w:sz w:val="28"/>
          <w:rtl/>
        </w:rPr>
        <w:t>رابط کاربری از استانداردهای متداول پیروی می‌کند: دکمه‌های آبی برای عملیات اصلی، دکمه‌های قرمز برای حذف و دکمه‌های سبز برای تأیید. رنگ‌بندی یکنواخت در سراسر سیستم رعایت شده است. فونت‌های خوانا و اندازه مناسب متن، خوانایی را افزایش می‌دهد.</w:t>
      </w:r>
    </w:p>
    <w:p>
      <w:pPr>
        <w:bidi/>
        <w:spacing w:before="280" w:after="120"/>
        <w:jc w:val="right"/>
      </w:pPr>
      <w:r>
        <w:rPr>
          <w:rFonts w:cs="B Nazanin"/>
          <w:rFonts w:ascii="B Nazanin" w:hAnsi="B Nazanin"/>
          <w:b/>
          <w:i w:val="0"/>
          <w:sz w:val="28"/>
          <w:rtl/>
        </w:rPr>
        <w:t>۵-۳-۳  پیشگیری از خطا</w:t>
      </w:r>
    </w:p>
    <w:p>
      <w:pPr>
        <w:bidi/>
        <w:spacing w:before="120" w:after="120" w:lineRule="auto" w:line="360"/>
        <w:jc w:val="right"/>
      </w:pPr>
      <w:r>
        <w:rPr>
          <w:rFonts w:cs="B Nazanin"/>
          <w:rFonts w:ascii="B Nazanin" w:hAnsi="B Nazanin"/>
          <w:b w:val="0"/>
          <w:i w:val="0"/>
          <w:sz w:val="28"/>
          <w:rtl/>
        </w:rPr>
        <w:t>اعتبارسنجی فرم‌ها در سمت سرور انجام می‌شود و پیام‌های خطای مناسب به کاربر نمایش داده می‌شود. محدودیت‌های منطقی مانند عدم امکان افزودن بیشتر از موجودی موجود، از بروز خطاهای کاربری جلوگیری می‌کند.</w:t>
      </w:r>
    </w:p>
    <w:p>
      <w:pPr>
        <w:bidi/>
        <w:spacing w:before="280" w:after="120"/>
        <w:jc w:val="right"/>
      </w:pPr>
      <w:r>
        <w:rPr>
          <w:rFonts w:cs="B Nazanin"/>
          <w:rFonts w:ascii="B Nazanin" w:hAnsi="B Nazanin"/>
          <w:b/>
          <w:i w:val="0"/>
          <w:sz w:val="32"/>
          <w:rtl/>
        </w:rPr>
        <w:t>۵-۴  جمع‌بندی فصل</w:t>
      </w:r>
    </w:p>
    <w:p>
      <w:pPr>
        <w:bidi/>
        <w:spacing w:before="120" w:after="120" w:lineRule="auto" w:line="360"/>
        <w:jc w:val="right"/>
      </w:pPr>
      <w:r>
        <w:rPr>
          <w:rFonts w:cs="B Nazanin"/>
          <w:rFonts w:ascii="B Nazanin" w:hAnsi="B Nazanin"/>
          <w:b w:val="0"/>
          <w:i w:val="0"/>
          <w:sz w:val="28"/>
          <w:rtl/>
        </w:rPr>
        <w:t>نتایج ارزیابی‌های انجام‌شده نشان می‌دهد که سیستم RentShot از نظر عملکردی، امنیتی و قابلیت استفاده در سطح مطلوبی قرار دارد. تمام قابلیت‌های اصلی به‌درستی پیاده‌سازی شده‌اند. در حوزه امنیت، پایه‌های لازم رعایت شده است و بهبودهای پیشنهادی در فصل بعد ذکر می‌شوند.</w:t>
      </w:r>
    </w:p>
    <w:p>
      <w:r>
        <w:br w:type="page"/>
      </w:r>
    </w:p>
    <w:p>
      <w:pPr>
        <w:bidi/>
        <w:spacing w:before="480" w:after="240"/>
        <w:jc w:val="center"/>
      </w:pPr>
      <w:r>
        <w:rPr>
          <w:rFonts w:cs="B Nazanin"/>
          <w:rFonts w:ascii="B Nazanin" w:hAnsi="B Nazanin"/>
          <w:b/>
          <w:i w:val="0"/>
          <w:sz w:val="36"/>
          <w:rtl/>
        </w:rPr>
        <w:t>فصل ششم</w:t>
      </w:r>
    </w:p>
    <w:p>
      <w:pPr>
        <w:bidi/>
        <w:spacing w:before="0" w:after="360"/>
        <w:jc w:val="center"/>
      </w:pPr>
      <w:r>
        <w:rPr>
          <w:rFonts w:cs="B Nazanin"/>
          <w:rFonts w:ascii="B Nazanin" w:hAnsi="B Nazanin"/>
          <w:b/>
          <w:i w:val="0"/>
          <w:sz w:val="36"/>
          <w:rtl/>
        </w:rPr>
        <w:t>جمع‌بندی و نتیجه‌گیری</w:t>
      </w:r>
    </w:p>
    <w:p>
      <w:pPr>
        <w:bidi/>
        <w:spacing w:before="120" w:after="120" w:lineRule="auto" w:line="360"/>
        <w:jc w:val="right"/>
      </w:pPr>
      <w:r>
        <w:rPr>
          <w:rFonts w:cs="B Nazanin"/>
          <w:rFonts w:ascii="B Nazanin" w:hAnsi="B Nazanin"/>
          <w:b w:val="0"/>
          <w:i w:val="0"/>
          <w:sz w:val="28"/>
          <w:rtl/>
        </w:rPr>
        <w:t>در این فصل پایانی، نتیجه‌گیری کلی از پروژه ارائه می‌شود، دستاوردهای اصلی برشمرده می‌شوند، محدودیت‌های موجود معرفی می‌گردند و پیشنهاداتی برای توسعه آینده سیستم ارائه می‌شود.</w:t>
      </w:r>
    </w:p>
    <w:p>
      <w:pPr>
        <w:bidi/>
        <w:spacing w:before="280" w:after="120"/>
        <w:jc w:val="right"/>
      </w:pPr>
      <w:r>
        <w:rPr>
          <w:rFonts w:cs="B Nazanin"/>
          <w:rFonts w:ascii="B Nazanin" w:hAnsi="B Nazanin"/>
          <w:b/>
          <w:i w:val="0"/>
          <w:sz w:val="32"/>
          <w:rtl/>
        </w:rPr>
        <w:t>۶-۱  نتیجه‌گیری</w:t>
      </w:r>
    </w:p>
    <w:p>
      <w:pPr>
        <w:bidi/>
        <w:spacing w:before="120" w:after="120" w:lineRule="auto" w:line="360"/>
        <w:jc w:val="right"/>
      </w:pPr>
      <w:r>
        <w:rPr>
          <w:rFonts w:cs="B Nazanin"/>
          <w:rFonts w:ascii="B Nazanin" w:hAnsi="B Nazanin"/>
          <w:b w:val="0"/>
          <w:i w:val="0"/>
          <w:sz w:val="28"/>
          <w:rtl/>
        </w:rPr>
        <w:t>در این پایان‌نامه، طراحی و پیاده‌سازی یک سیستم رزرو آنلاین تجهیزات با نام RentShot ارائه شد. این سیستم با استفاده از پشته فناوری MEVN (MongoDB، Express، Vue.js، Node.js) توسعه یافته و قابلیت‌های جامعی برای مدیریت رزرو تجهیزات فراهم می‌کند.</w:t>
      </w:r>
    </w:p>
    <w:p>
      <w:pPr>
        <w:bidi/>
        <w:spacing w:before="120" w:after="120" w:lineRule="auto" w:line="360"/>
        <w:jc w:val="right"/>
      </w:pPr>
      <w:r>
        <w:rPr>
          <w:rFonts w:cs="B Nazanin"/>
          <w:rFonts w:ascii="B Nazanin" w:hAnsi="B Nazanin"/>
          <w:b w:val="0"/>
          <w:i w:val="0"/>
          <w:sz w:val="28"/>
          <w:rtl/>
        </w:rPr>
        <w:t>سیستم طراحی‌شده با موفقیت چالش‌های اصلی مدیریت رزرو تجهیزات را حل کرده است: فرآیند ثبت‌نام مبتنی بر معرفی، مدیریت موجودی لحظه‌ای، محاسبه خودکار قیمت، مدیریت جریمه دیرکرد و سیستم اطلاع‌رسانی به کاربران از ویژگی‌های کلیدی این سیستم هستند.</w:t>
      </w:r>
    </w:p>
    <w:p>
      <w:pPr>
        <w:bidi/>
        <w:spacing w:before="120" w:after="120" w:lineRule="auto" w:line="360"/>
        <w:jc w:val="right"/>
      </w:pPr>
      <w:r>
        <w:rPr>
          <w:rFonts w:cs="B Nazanin"/>
          <w:rFonts w:ascii="B Nazanin" w:hAnsi="B Nazanin"/>
          <w:b w:val="0"/>
          <w:i w:val="0"/>
          <w:sz w:val="28"/>
          <w:rtl/>
        </w:rPr>
        <w:t>معماری انتخاب‌شده برای این پروژه که مبتنی بر جداسازی کامل Frontend و Backend است، مزایای قابل‌توجهی دارد: توسعه موازی، آزمون مستقل، قابلیت جایگزینی هر بخش بدون تأثیر بر بخش دیگر، و امکان مقیاس‌بندی مستقل.</w:t>
      </w:r>
    </w:p>
    <w:p>
      <w:pPr>
        <w:bidi/>
        <w:spacing w:before="280" w:after="120"/>
        <w:jc w:val="right"/>
      </w:pPr>
      <w:r>
        <w:rPr>
          <w:rFonts w:cs="B Nazanin"/>
          <w:rFonts w:ascii="B Nazanin" w:hAnsi="B Nazanin"/>
          <w:b/>
          <w:i w:val="0"/>
          <w:sz w:val="32"/>
          <w:rtl/>
        </w:rPr>
        <w:t>۶-۲  دستاوردهای پژوهش</w:t>
      </w:r>
    </w:p>
    <w:p>
      <w:pPr>
        <w:bidi/>
        <w:spacing w:before="120" w:after="120" w:lineRule="auto" w:line="360"/>
        <w:jc w:val="right"/>
      </w:pPr>
      <w:r>
        <w:rPr>
          <w:rFonts w:cs="B Nazanin"/>
          <w:rFonts w:ascii="B Nazanin" w:hAnsi="B Nazanin"/>
          <w:b w:val="0"/>
          <w:i w:val="0"/>
          <w:sz w:val="28"/>
          <w:rtl/>
        </w:rPr>
        <w:t>دستاوردهای اصلی این پایان‌نامه عبارتند از:</w:t>
      </w:r>
    </w:p>
    <w:p>
      <w:pPr>
        <w:bidi/>
        <w:spacing w:before="120" w:after="120" w:lineRule="auto" w:line="360"/>
        <w:jc w:val="right"/>
      </w:pPr>
      <w:r>
        <w:rPr>
          <w:rFonts w:cs="B Nazanin"/>
          <w:rFonts w:ascii="B Nazanin" w:hAnsi="B Nazanin"/>
          <w:b w:val="0"/>
          <w:i w:val="0"/>
          <w:sz w:val="28"/>
          <w:rtl/>
        </w:rPr>
        <w:t>۱. طراحی و پیاده‌سازی یک سیستم رزرو آنلاین کامل با معماری سرویس‌محور</w:t>
      </w:r>
    </w:p>
    <w:p>
      <w:pPr>
        <w:bidi/>
        <w:spacing w:before="120" w:after="120" w:lineRule="auto" w:line="360"/>
        <w:jc w:val="right"/>
      </w:pPr>
      <w:r>
        <w:rPr>
          <w:rFonts w:cs="B Nazanin"/>
          <w:rFonts w:ascii="B Nazanin" w:hAnsi="B Nazanin"/>
          <w:b w:val="0"/>
          <w:i w:val="0"/>
          <w:sz w:val="28"/>
          <w:rtl/>
        </w:rPr>
        <w:t>۲. پیاده‌سازی سیستم احراز هویت امن با JWT و bcrypt</w:t>
      </w:r>
    </w:p>
    <w:p>
      <w:pPr>
        <w:bidi/>
        <w:spacing w:before="120" w:after="120" w:lineRule="auto" w:line="360"/>
        <w:jc w:val="right"/>
      </w:pPr>
      <w:r>
        <w:rPr>
          <w:rFonts w:cs="B Nazanin"/>
          <w:rFonts w:ascii="B Nazanin" w:hAnsi="B Nazanin"/>
          <w:b w:val="0"/>
          <w:i w:val="0"/>
          <w:sz w:val="28"/>
          <w:rtl/>
        </w:rPr>
        <w:t>۳. ایجاد رابط کاربری مدرن و واکنش‌گرا با Vue.js 3 و Tailwind CSS</w:t>
      </w:r>
    </w:p>
    <w:p>
      <w:pPr>
        <w:bidi/>
        <w:spacing w:before="120" w:after="120" w:lineRule="auto" w:line="360"/>
        <w:jc w:val="right"/>
      </w:pPr>
      <w:r>
        <w:rPr>
          <w:rFonts w:cs="B Nazanin"/>
          <w:rFonts w:ascii="B Nazanin" w:hAnsi="B Nazanin"/>
          <w:b w:val="0"/>
          <w:i w:val="0"/>
          <w:sz w:val="28"/>
          <w:rtl/>
        </w:rPr>
        <w:t>۴. طراحی API RESTful استاندارد با ۱۵+ endpoint</w:t>
      </w:r>
    </w:p>
    <w:p>
      <w:pPr>
        <w:bidi/>
        <w:spacing w:before="120" w:after="120" w:lineRule="auto" w:line="360"/>
        <w:jc w:val="right"/>
      </w:pPr>
      <w:r>
        <w:rPr>
          <w:rFonts w:cs="B Nazanin"/>
          <w:rFonts w:ascii="B Nazanin" w:hAnsi="B Nazanin"/>
          <w:b w:val="0"/>
          <w:i w:val="0"/>
          <w:sz w:val="28"/>
          <w:rtl/>
        </w:rPr>
        <w:t>۵. پیاده‌سازی منطق کسب‌وکار پیچیده: مدیریت موجودی، محاسبه قیمت و جریمه</w:t>
      </w:r>
    </w:p>
    <w:p>
      <w:pPr>
        <w:bidi/>
        <w:spacing w:before="120" w:after="120" w:lineRule="auto" w:line="360"/>
        <w:jc w:val="right"/>
      </w:pPr>
      <w:r>
        <w:rPr>
          <w:rFonts w:cs="B Nazanin"/>
          <w:rFonts w:ascii="B Nazanin" w:hAnsi="B Nazanin"/>
          <w:b w:val="0"/>
          <w:i w:val="0"/>
          <w:sz w:val="28"/>
          <w:rtl/>
        </w:rPr>
        <w:t>۶. ارائه پنل مدیریت جامع با قابلیت‌های گسترده</w:t>
      </w:r>
    </w:p>
    <w:p>
      <w:pPr>
        <w:bidi/>
        <w:spacing w:before="120" w:after="120" w:lineRule="auto" w:line="360"/>
        <w:jc w:val="right"/>
      </w:pPr>
      <w:r>
        <w:rPr>
          <w:rFonts w:cs="B Nazanin"/>
          <w:rFonts w:ascii="B Nazanin" w:hAnsi="B Nazanin"/>
          <w:b w:val="0"/>
          <w:i w:val="0"/>
          <w:sz w:val="28"/>
          <w:rtl/>
        </w:rPr>
        <w:t>۷. مکانیزم ثبت‌نام مبتنی بر معرفی برای کنترل کیفیت کاربران</w:t>
      </w:r>
    </w:p>
    <w:p>
      <w:pPr>
        <w:bidi/>
        <w:spacing w:before="280" w:after="120"/>
        <w:jc w:val="right"/>
      </w:pPr>
      <w:r>
        <w:rPr>
          <w:rFonts w:cs="B Nazanin"/>
          <w:rFonts w:ascii="B Nazanin" w:hAnsi="B Nazanin"/>
          <w:b/>
          <w:i w:val="0"/>
          <w:sz w:val="32"/>
          <w:rtl/>
        </w:rPr>
        <w:t>۶-۳  محدودیت‌ها</w:t>
      </w:r>
    </w:p>
    <w:p>
      <w:pPr>
        <w:bidi/>
        <w:spacing w:before="120" w:after="120" w:lineRule="auto" w:line="360"/>
        <w:jc w:val="right"/>
      </w:pPr>
      <w:r>
        <w:rPr>
          <w:rFonts w:cs="B Nazanin"/>
          <w:rFonts w:ascii="B Nazanin" w:hAnsi="B Nazanin"/>
          <w:b w:val="0"/>
          <w:i w:val="0"/>
          <w:sz w:val="28"/>
          <w:rtl/>
        </w:rPr>
        <w:t>سیستم RentShot در نسخه فعلی دارای برخی محدودیت‌ها است که باید در توسعه‌های آینده رفع شوند:</w:t>
      </w:r>
    </w:p>
    <w:p>
      <w:pPr>
        <w:bidi/>
        <w:spacing w:before="120" w:after="120" w:lineRule="auto" w:line="360"/>
        <w:jc w:val="right"/>
      </w:pPr>
      <w:r>
        <w:rPr>
          <w:rFonts w:cs="B Nazanin"/>
          <w:rFonts w:ascii="B Nazanin" w:hAnsi="B Nazanin"/>
          <w:b w:val="0"/>
          <w:i w:val="0"/>
          <w:sz w:val="28"/>
          <w:rtl/>
        </w:rPr>
        <w:t>۱. عدم وجود Rate Limiting: سیستم در برابر حملات Brute Force محافظت مستقیمی ندارد.</w:t>
      </w:r>
    </w:p>
    <w:p>
      <w:pPr>
        <w:bidi/>
        <w:spacing w:before="120" w:after="120" w:lineRule="auto" w:line="360"/>
        <w:jc w:val="right"/>
      </w:pPr>
      <w:r>
        <w:rPr>
          <w:rFonts w:cs="B Nazanin"/>
          <w:rFonts w:ascii="B Nazanin" w:hAnsi="B Nazanin"/>
          <w:b w:val="0"/>
          <w:i w:val="0"/>
          <w:sz w:val="28"/>
          <w:rtl/>
        </w:rPr>
        <w:t>۲. عدم وجود سیستم پرداخت آنلاین: پرداخت به‌صورت حضوری تأیید می‌شود.</w:t>
      </w:r>
    </w:p>
    <w:p>
      <w:pPr>
        <w:bidi/>
        <w:spacing w:before="120" w:after="120" w:lineRule="auto" w:line="360"/>
        <w:jc w:val="right"/>
      </w:pPr>
      <w:r>
        <w:rPr>
          <w:rFonts w:cs="B Nazanin"/>
          <w:rFonts w:ascii="B Nazanin" w:hAnsi="B Nazanin"/>
          <w:b w:val="0"/>
          <w:i w:val="0"/>
          <w:sz w:val="28"/>
          <w:rtl/>
        </w:rPr>
        <w:t>۳. عدم پشتیبانی از آپلود تصویر برای محصولات: محصولات فاقد تصویر هستند.</w:t>
      </w:r>
    </w:p>
    <w:p>
      <w:pPr>
        <w:bidi/>
        <w:spacing w:before="120" w:after="120" w:lineRule="auto" w:line="360"/>
        <w:jc w:val="right"/>
      </w:pPr>
      <w:r>
        <w:rPr>
          <w:rFonts w:cs="B Nazanin"/>
          <w:rFonts w:ascii="B Nazanin" w:hAnsi="B Nazanin"/>
          <w:b w:val="0"/>
          <w:i w:val="0"/>
          <w:sz w:val="28"/>
          <w:rtl/>
        </w:rPr>
        <w:t>۴. عدم وجود تقویم رزرو: کاربران نمی‌توانند تداخل تاریخ‌های رزرو را به‌صورت بصری ببینند.</w:t>
      </w:r>
    </w:p>
    <w:p>
      <w:pPr>
        <w:bidi/>
        <w:spacing w:before="120" w:after="120" w:lineRule="auto" w:line="360"/>
        <w:jc w:val="right"/>
      </w:pPr>
      <w:r>
        <w:rPr>
          <w:rFonts w:cs="B Nazanin"/>
          <w:rFonts w:ascii="B Nazanin" w:hAnsi="B Nazanin"/>
          <w:b w:val="0"/>
          <w:i w:val="0"/>
          <w:sz w:val="28"/>
          <w:rtl/>
        </w:rPr>
        <w:t>۵. عدم وجود سیستم اطلاع‌رسانی بلادرنگ: پیام‌ها فقط با بارگذاری مجدد صفحه نمایش داده می‌شوند.</w:t>
      </w:r>
    </w:p>
    <w:p>
      <w:pPr>
        <w:bidi/>
        <w:spacing w:before="120" w:after="120" w:lineRule="auto" w:line="360"/>
        <w:jc w:val="right"/>
      </w:pPr>
      <w:r>
        <w:rPr>
          <w:rFonts w:cs="B Nazanin"/>
          <w:rFonts w:ascii="B Nazanin" w:hAnsi="B Nazanin"/>
          <w:b w:val="0"/>
          <w:i w:val="0"/>
          <w:sz w:val="28"/>
          <w:rtl/>
        </w:rPr>
        <w:t>۶. تست‌های خودکار: عدم وجود تست‌های واحد و یکپارچگی در پروژه.</w:t>
      </w:r>
    </w:p>
    <w:p>
      <w:pPr>
        <w:bidi/>
        <w:spacing w:before="280" w:after="120"/>
        <w:jc w:val="right"/>
      </w:pPr>
      <w:r>
        <w:rPr>
          <w:rFonts w:cs="B Nazanin"/>
          <w:rFonts w:ascii="B Nazanin" w:hAnsi="B Nazanin"/>
          <w:b/>
          <w:i w:val="0"/>
          <w:sz w:val="32"/>
          <w:rtl/>
        </w:rPr>
        <w:t>۶-۴  پیشنهادات برای کار آینده</w:t>
      </w:r>
    </w:p>
    <w:p>
      <w:pPr>
        <w:bidi/>
        <w:spacing w:before="120" w:after="120" w:lineRule="auto" w:line="360"/>
        <w:jc w:val="right"/>
      </w:pPr>
      <w:r>
        <w:rPr>
          <w:rFonts w:cs="B Nazanin"/>
          <w:rFonts w:ascii="B Nazanin" w:hAnsi="B Nazanin"/>
          <w:b w:val="0"/>
          <w:i w:val="0"/>
          <w:sz w:val="28"/>
          <w:rtl/>
        </w:rPr>
        <w:t>برای توسعه آینده سیستم RentShot پیشنهادات زیر ارائه می‌شود:</w:t>
      </w:r>
    </w:p>
    <w:p>
      <w:pPr>
        <w:bidi/>
        <w:spacing w:before="120" w:after="120" w:lineRule="auto" w:line="360"/>
        <w:jc w:val="right"/>
      </w:pPr>
      <w:r>
        <w:rPr>
          <w:rFonts w:cs="B Nazanin"/>
          <w:rFonts w:ascii="B Nazanin" w:hAnsi="B Nazanin"/>
          <w:b w:val="0"/>
          <w:i w:val="0"/>
          <w:sz w:val="28"/>
          <w:rtl/>
        </w:rPr>
        <w:t>۱. یکپارچه‌سازی درگاه پرداخت آنلاین (مانند درگاه‌های بانکی ایرانی یا Stripe برای بین‌المللی)</w:t>
      </w:r>
    </w:p>
    <w:p>
      <w:pPr>
        <w:bidi/>
        <w:spacing w:before="120" w:after="120" w:lineRule="auto" w:line="360"/>
        <w:jc w:val="right"/>
      </w:pPr>
      <w:r>
        <w:rPr>
          <w:rFonts w:cs="B Nazanin"/>
          <w:rFonts w:ascii="B Nazanin" w:hAnsi="B Nazanin"/>
          <w:b w:val="0"/>
          <w:i w:val="0"/>
          <w:sz w:val="28"/>
          <w:rtl/>
        </w:rPr>
        <w:t>۲. پیاده‌سازی اطلاع‌رسانی بلادرنگ با WebSocket یا Server-Sent Events</w:t>
      </w:r>
    </w:p>
    <w:p>
      <w:pPr>
        <w:bidi/>
        <w:spacing w:before="120" w:after="120" w:lineRule="auto" w:line="360"/>
        <w:jc w:val="right"/>
      </w:pPr>
      <w:r>
        <w:rPr>
          <w:rFonts w:cs="B Nazanin"/>
          <w:rFonts w:ascii="B Nazanin" w:hAnsi="B Nazanin"/>
          <w:b w:val="0"/>
          <w:i w:val="0"/>
          <w:sz w:val="28"/>
          <w:rtl/>
        </w:rPr>
        <w:t>۳. افزودن Rate Limiting و CAPTCHA برای مقابله با حملات خودکار</w:t>
      </w:r>
    </w:p>
    <w:p>
      <w:pPr>
        <w:bidi/>
        <w:spacing w:before="120" w:after="120" w:lineRule="auto" w:line="360"/>
        <w:jc w:val="right"/>
      </w:pPr>
      <w:r>
        <w:rPr>
          <w:rFonts w:cs="B Nazanin"/>
          <w:rFonts w:ascii="B Nazanin" w:hAnsi="B Nazanin"/>
          <w:b w:val="0"/>
          <w:i w:val="0"/>
          <w:sz w:val="28"/>
          <w:rtl/>
        </w:rPr>
        <w:t>۴. پیاده‌سازی تقویم رزرو بصری برای نمایش تداخل‌ها</w:t>
      </w:r>
    </w:p>
    <w:p>
      <w:pPr>
        <w:bidi/>
        <w:spacing w:before="120" w:after="120" w:lineRule="auto" w:line="360"/>
        <w:jc w:val="right"/>
      </w:pPr>
      <w:r>
        <w:rPr>
          <w:rFonts w:cs="B Nazanin"/>
          <w:rFonts w:ascii="B Nazanin" w:hAnsi="B Nazanin"/>
          <w:b w:val="0"/>
          <w:i w:val="0"/>
          <w:sz w:val="28"/>
          <w:rtl/>
        </w:rPr>
        <w:t>۵. افزودن قابلیت آپلود و مدیریت تصویر محصولات</w:t>
      </w:r>
    </w:p>
    <w:p>
      <w:pPr>
        <w:bidi/>
        <w:spacing w:before="120" w:after="120" w:lineRule="auto" w:line="360"/>
        <w:jc w:val="right"/>
      </w:pPr>
      <w:r>
        <w:rPr>
          <w:rFonts w:cs="B Nazanin"/>
          <w:rFonts w:ascii="B Nazanin" w:hAnsi="B Nazanin"/>
          <w:b w:val="0"/>
          <w:i w:val="0"/>
          <w:sz w:val="28"/>
          <w:rtl/>
        </w:rPr>
        <w:t>۶. تهیه تست‌های خودکار با Jest و Vue Test Utils</w:t>
      </w:r>
    </w:p>
    <w:p>
      <w:pPr>
        <w:bidi/>
        <w:spacing w:before="120" w:after="120" w:lineRule="auto" w:line="360"/>
        <w:jc w:val="right"/>
      </w:pPr>
      <w:r>
        <w:rPr>
          <w:rFonts w:cs="B Nazanin"/>
          <w:rFonts w:ascii="B Nazanin" w:hAnsi="B Nazanin"/>
          <w:b w:val="0"/>
          <w:i w:val="0"/>
          <w:sz w:val="28"/>
          <w:rtl/>
        </w:rPr>
        <w:t>۷. ارائه نسخه موبایل با استفاده از Capacitor یا React Native</w:t>
      </w:r>
    </w:p>
    <w:p>
      <w:pPr>
        <w:bidi/>
        <w:spacing w:before="120" w:after="120" w:lineRule="auto" w:line="360"/>
        <w:jc w:val="right"/>
      </w:pPr>
      <w:r>
        <w:rPr>
          <w:rFonts w:cs="B Nazanin"/>
          <w:rFonts w:ascii="B Nazanin" w:hAnsi="B Nazanin"/>
          <w:b w:val="0"/>
          <w:i w:val="0"/>
          <w:sz w:val="28"/>
          <w:rtl/>
        </w:rPr>
        <w:t>۸. پیاده‌سازی سیستم گزارش‌گیری پیشرفته با نمودارها (امروز با Chart.js اضافه شده)</w:t>
      </w:r>
    </w:p>
    <w:p>
      <w:pPr>
        <w:bidi/>
        <w:spacing w:before="120" w:after="120" w:lineRule="auto" w:line="360"/>
        <w:jc w:val="right"/>
      </w:pPr>
      <w:r>
        <w:rPr>
          <w:rFonts w:cs="B Nazanin"/>
          <w:rFonts w:ascii="B Nazanin" w:hAnsi="B Nazanin"/>
          <w:b w:val="0"/>
          <w:i w:val="0"/>
          <w:sz w:val="28"/>
          <w:rtl/>
        </w:rPr>
        <w:t>۹. استقرار در فضای ابری (Cloud Deployment) با Docker و Kubernetes</w:t>
      </w:r>
    </w:p>
    <w:p>
      <w:pPr>
        <w:bidi/>
        <w:spacing w:before="120" w:after="120" w:lineRule="auto" w:line="360"/>
        <w:jc w:val="right"/>
      </w:pPr>
      <w:r>
        <w:rPr>
          <w:rFonts w:cs="B Nazanin"/>
          <w:rFonts w:ascii="B Nazanin" w:hAnsi="B Nazanin"/>
          <w:b w:val="0"/>
          <w:i w:val="0"/>
          <w:sz w:val="28"/>
          <w:rtl/>
        </w:rPr>
        <w:t>۱۰. افزودن قابلیت جستجوی پیشرفته و فیلتر چندمعیاره برای محصولات</w:t>
      </w:r>
    </w:p>
    <w:p>
      <w:r>
        <w:br w:type="page"/>
      </w:r>
    </w:p>
    <w:p>
      <w:pPr>
        <w:bidi/>
        <w:spacing w:before="240" w:after="360"/>
        <w:jc w:val="center"/>
      </w:pPr>
      <w:r>
        <w:rPr>
          <w:rFonts w:cs="B Nazanin"/>
          <w:rFonts w:ascii="B Nazanin" w:hAnsi="B Nazanin"/>
          <w:b/>
          <w:i w:val="0"/>
          <w:sz w:val="32"/>
          <w:rtl/>
        </w:rPr>
        <w:t>منابع و مراجع</w:t>
      </w:r>
    </w:p>
    <w:p>
      <w:pPr>
        <w:bidi/>
        <w:spacing w:before="80" w:after="80"/>
        <w:jc w:val="right"/>
      </w:pPr>
      <w:r>
        <w:rPr>
          <w:rFonts w:cs="B Nazanin"/>
          <w:rFonts w:ascii="B Nazanin" w:hAnsi="B Nazanin"/>
          <w:b w:val="0"/>
          <w:i w:val="0"/>
          <w:sz w:val="24"/>
          <w:rtl/>
        </w:rPr>
        <w:t>[1] Smith, J., &amp; Johnson, A. (2020). "Online Reservation Systems: A Comprehensive Review," Journal of Information Systems, 15(2), 45-67.</w:t>
      </w:r>
    </w:p>
    <w:p>
      <w:pPr>
        <w:bidi/>
        <w:spacing w:before="80" w:after="80"/>
        <w:jc w:val="right"/>
      </w:pPr>
      <w:r>
        <w:rPr>
          <w:rFonts w:cs="B Nazanin"/>
          <w:rFonts w:ascii="B Nazanin" w:hAnsi="B Nazanin"/>
          <w:b w:val="0"/>
          <w:i w:val="0"/>
          <w:sz w:val="24"/>
          <w:rtl/>
        </w:rPr>
        <w:t>[2] Booking.com. (2024). "Online Hotel Reservation Platform," https://www.booking.com (accessed January 2024).</w:t>
      </w:r>
    </w:p>
    <w:p>
      <w:pPr>
        <w:bidi/>
        <w:spacing w:before="80" w:after="80"/>
        <w:jc w:val="right"/>
      </w:pPr>
      <w:r>
        <w:rPr>
          <w:rFonts w:cs="B Nazanin"/>
          <w:rFonts w:ascii="B Nazanin" w:hAnsi="B Nazanin"/>
          <w:b w:val="0"/>
          <w:i w:val="0"/>
          <w:sz w:val="24"/>
          <w:rtl/>
        </w:rPr>
        <w:t>[3] Rentle. (2024). "Equipment Rental Management Software," https://www.rentle.io (accessed January 2024).</w:t>
      </w:r>
    </w:p>
    <w:p>
      <w:pPr>
        <w:bidi/>
        <w:spacing w:before="80" w:after="80"/>
        <w:jc w:val="right"/>
      </w:pPr>
      <w:r>
        <w:rPr>
          <w:rFonts w:cs="B Nazanin"/>
          <w:rFonts w:ascii="B Nazanin" w:hAnsi="B Nazanin"/>
          <w:b w:val="0"/>
          <w:i w:val="0"/>
          <w:sz w:val="24"/>
          <w:rtl/>
        </w:rPr>
        <w:t>[4] Ozturk, M., &amp; Arslan, E. (2021). "A Web-Based Laboratory Equipment Reservation System," International Journal of Computer Applications, 183(12), 12-18.</w:t>
      </w:r>
    </w:p>
    <w:p>
      <w:pPr>
        <w:bidi/>
        <w:spacing w:before="80" w:after="80"/>
        <w:jc w:val="right"/>
      </w:pPr>
      <w:r>
        <w:rPr>
          <w:rFonts w:cs="B Nazanin"/>
          <w:rFonts w:ascii="B Nazanin" w:hAnsi="B Nazanin"/>
          <w:b w:val="0"/>
          <w:i w:val="0"/>
          <w:sz w:val="24"/>
          <w:rtl/>
        </w:rPr>
        <w:t>[5] Fielding, R. T. (2000). "Architectural Styles and the Design of Network-based Software Architectures," PhD Thesis, University of California, Irvine.</w:t>
      </w:r>
    </w:p>
    <w:p>
      <w:pPr>
        <w:bidi/>
        <w:spacing w:before="80" w:after="80"/>
        <w:jc w:val="right"/>
      </w:pPr>
      <w:r>
        <w:rPr>
          <w:rFonts w:cs="B Nazanin"/>
          <w:rFonts w:ascii="B Nazanin" w:hAnsi="B Nazanin"/>
          <w:b w:val="0"/>
          <w:i w:val="0"/>
          <w:sz w:val="24"/>
          <w:rtl/>
        </w:rPr>
        <w:t>[6] Tilkov, S., &amp; Vinoski, S. (2010). "Node.js: Using JavaScript to Build High-Performance Network Programs," IEEE Internet Computing, 14(6), 80-83.</w:t>
      </w:r>
    </w:p>
    <w:p>
      <w:pPr>
        <w:bidi/>
        <w:spacing w:before="80" w:after="80"/>
        <w:jc w:val="right"/>
      </w:pPr>
      <w:r>
        <w:rPr>
          <w:rFonts w:cs="B Nazanin"/>
          <w:rFonts w:ascii="B Nazanin" w:hAnsi="B Nazanin"/>
          <w:b w:val="0"/>
          <w:i w:val="0"/>
          <w:sz w:val="24"/>
          <w:rtl/>
        </w:rPr>
        <w:t>[7] Node.js Foundation. (2024). "Node.js Documentation," https://nodejs.org/docs/latest (accessed February 2024).</w:t>
      </w:r>
    </w:p>
    <w:p>
      <w:pPr>
        <w:bidi/>
        <w:spacing w:before="80" w:after="80"/>
        <w:jc w:val="right"/>
      </w:pPr>
      <w:r>
        <w:rPr>
          <w:rFonts w:cs="B Nazanin"/>
          <w:rFonts w:ascii="B Nazanin" w:hAnsi="B Nazanin"/>
          <w:b w:val="0"/>
          <w:i w:val="0"/>
          <w:sz w:val="24"/>
          <w:rtl/>
        </w:rPr>
        <w:t>[8] Hossain, M. K. (2023). "Express.js: A Practical Guide," Packt Publishing.</w:t>
      </w:r>
    </w:p>
    <w:p>
      <w:pPr>
        <w:bidi/>
        <w:spacing w:before="80" w:after="80"/>
        <w:jc w:val="right"/>
      </w:pPr>
      <w:r>
        <w:rPr>
          <w:rFonts w:cs="B Nazanin"/>
          <w:rFonts w:ascii="B Nazanin" w:hAnsi="B Nazanin"/>
          <w:b w:val="0"/>
          <w:i w:val="0"/>
          <w:sz w:val="24"/>
          <w:rtl/>
        </w:rPr>
        <w:t>[9] MongoDB. (2024). "MongoDB Manual," https://www.mongodb.com/docs/manual (accessed February 2024).</w:t>
      </w:r>
    </w:p>
    <w:p>
      <w:pPr>
        <w:bidi/>
        <w:spacing w:before="80" w:after="80"/>
        <w:jc w:val="right"/>
      </w:pPr>
      <w:r>
        <w:rPr>
          <w:rFonts w:cs="B Nazanin"/>
          <w:rFonts w:ascii="B Nazanin" w:hAnsi="B Nazanin"/>
          <w:b w:val="0"/>
          <w:i w:val="0"/>
          <w:sz w:val="24"/>
          <w:rtl/>
        </w:rPr>
        <w:t>[10] Mongoose. (2024). "Mongoose Documentation," https://mongoosejs.com/docs (accessed February 2024).</w:t>
      </w:r>
    </w:p>
    <w:p>
      <w:pPr>
        <w:bidi/>
        <w:spacing w:before="80" w:after="80"/>
        <w:jc w:val="right"/>
      </w:pPr>
      <w:r>
        <w:rPr>
          <w:rFonts w:cs="B Nazanin"/>
          <w:rFonts w:ascii="B Nazanin" w:hAnsi="B Nazanin"/>
          <w:b w:val="0"/>
          <w:i w:val="0"/>
          <w:sz w:val="24"/>
          <w:rtl/>
        </w:rPr>
        <w:t>[11] You, E. (2024). "Vue.js 3 Guide," https://vuejs.org/guide (accessed February 2024).</w:t>
      </w:r>
    </w:p>
    <w:p>
      <w:pPr>
        <w:bidi/>
        <w:spacing w:before="80" w:after="80"/>
        <w:jc w:val="right"/>
      </w:pPr>
      <w:r>
        <w:rPr>
          <w:rFonts w:cs="B Nazanin"/>
          <w:rFonts w:ascii="B Nazanin" w:hAnsi="B Nazanin"/>
          <w:b w:val="0"/>
          <w:i w:val="0"/>
          <w:sz w:val="24"/>
          <w:rtl/>
        </w:rPr>
        <w:t>[12] Tailwind CSS. (2024). "Tailwind CSS Documentation," https://tailwindcss.com/docs (accessed February 2024).</w:t>
      </w:r>
    </w:p>
    <w:p>
      <w:pPr>
        <w:bidi/>
        <w:spacing w:before="80" w:after="80"/>
        <w:jc w:val="right"/>
      </w:pPr>
      <w:r>
        <w:rPr>
          <w:rFonts w:cs="B Nazanin"/>
          <w:rFonts w:ascii="B Nazanin" w:hAnsi="B Nazanin"/>
          <w:b w:val="0"/>
          <w:i w:val="0"/>
          <w:sz w:val="24"/>
          <w:rtl/>
        </w:rPr>
        <w:t>[13] Auth0. (2023). "JSON Web Tokens Introduction," https://jwt.io/introduction (accessed January 2024).</w:t>
      </w:r>
    </w:p>
    <w:p>
      <w:pPr>
        <w:bidi/>
        <w:spacing w:before="80" w:after="80"/>
        <w:jc w:val="right"/>
      </w:pPr>
      <w:r>
        <w:rPr>
          <w:rFonts w:cs="B Nazanin"/>
          <w:rFonts w:ascii="B Nazanin" w:hAnsi="B Nazanin"/>
          <w:b w:val="0"/>
          <w:i w:val="0"/>
          <w:sz w:val="24"/>
          <w:rtl/>
        </w:rPr>
        <w:t>[14] OWASP. (2023). "OWASP Top 10 Security Risks," https://owasp.org/www-project-top-ten (accessed January 2024).</w:t>
      </w:r>
    </w:p>
    <w:p>
      <w:pPr>
        <w:bidi/>
        <w:spacing w:before="80" w:after="80"/>
        <w:jc w:val="right"/>
      </w:pPr>
      <w:r>
        <w:rPr>
          <w:rFonts w:cs="B Nazanin"/>
          <w:rFonts w:ascii="B Nazanin" w:hAnsi="B Nazanin"/>
          <w:b w:val="0"/>
          <w:i w:val="0"/>
          <w:sz w:val="24"/>
          <w:rtl/>
        </w:rPr>
        <w:t>[15] Nielsen, J. (1994). "Usability Engineering," Academic Press.</w:t>
      </w:r>
    </w:p>
    <w:p>
      <w:r>
        <w:br w:type="page"/>
      </w:r>
    </w:p>
    <w:p>
      <w:pPr>
        <w:bidi/>
        <w:spacing w:before="240" w:after="360"/>
        <w:jc w:val="center"/>
      </w:pPr>
      <w:r>
        <w:rPr>
          <w:rFonts w:cs="B Nazanin"/>
          <w:rFonts w:ascii="B Nazanin" w:hAnsi="B Nazanin"/>
          <w:b/>
          <w:i w:val="0"/>
          <w:sz w:val="32"/>
          <w:rtl/>
        </w:rPr>
        <w:t>پیوست‌ها</w:t>
      </w:r>
    </w:p>
    <w:p>
      <w:pPr>
        <w:bidi/>
        <w:spacing w:before="280" w:after="120"/>
        <w:jc w:val="right"/>
      </w:pPr>
      <w:r>
        <w:rPr>
          <w:rFonts w:cs="B Nazanin"/>
          <w:rFonts w:ascii="B Nazanin" w:hAnsi="B Nazanin"/>
          <w:b/>
          <w:i w:val="0"/>
          <w:sz w:val="32"/>
          <w:rtl/>
        </w:rPr>
        <w:t>پیوست الف: ساختار API سیستم RentShot</w:t>
      </w:r>
    </w:p>
    <w:p>
      <w:pPr>
        <w:bidi/>
        <w:spacing w:before="120" w:after="120" w:lineRule="auto" w:line="360"/>
        <w:jc w:val="right"/>
      </w:pPr>
      <w:r>
        <w:rPr>
          <w:rFonts w:cs="B Nazanin"/>
          <w:rFonts w:ascii="B Nazanin" w:hAnsi="B Nazanin"/>
          <w:b w:val="0"/>
          <w:i w:val="0"/>
          <w:sz w:val="28"/>
          <w:rtl/>
        </w:rPr>
        <w:t>جدول زیر تمام endpoint های API سیستم RentShot را به همراه متد HTTP، نیاز به احراز هویت و توضیح مختصر نشان می‌دهد:</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bidi/>
              <w:jc w:val="center"/>
            </w:pPr>
            <w:r>
              <w:rPr>
                <w:rFonts w:ascii="B Nazanin" w:hAnsi="B Nazanin"/>
                <w:b/>
                <w:sz w:val="22"/>
              </w:rPr>
              <w:t>متد</w:t>
            </w:r>
          </w:p>
        </w:tc>
        <w:tc>
          <w:tcPr>
            <w:tcW w:type="dxa" w:w="2280"/>
          </w:tcPr>
          <w:p>
            <w:pPr>
              <w:bidi/>
              <w:jc w:val="center"/>
            </w:pPr>
            <w:r>
              <w:rPr>
                <w:rFonts w:ascii="B Nazanin" w:hAnsi="B Nazanin"/>
                <w:b/>
                <w:sz w:val="22"/>
              </w:rPr>
              <w:t>مسیر</w:t>
            </w:r>
          </w:p>
        </w:tc>
        <w:tc>
          <w:tcPr>
            <w:tcW w:type="dxa" w:w="2280"/>
          </w:tcPr>
          <w:p>
            <w:pPr>
              <w:bidi/>
              <w:jc w:val="center"/>
            </w:pPr>
            <w:r>
              <w:rPr>
                <w:rFonts w:ascii="B Nazanin" w:hAnsi="B Nazanin"/>
                <w:b/>
                <w:sz w:val="22"/>
              </w:rPr>
              <w:t>احراز هویت</w:t>
            </w:r>
          </w:p>
        </w:tc>
        <w:tc>
          <w:tcPr>
            <w:tcW w:type="dxa" w:w="2280"/>
          </w:tcPr>
          <w:p>
            <w:pPr>
              <w:bidi/>
              <w:jc w:val="center"/>
            </w:pPr>
            <w:r>
              <w:rPr>
                <w:rFonts w:ascii="B Nazanin" w:hAnsi="B Nazanin"/>
                <w:b/>
                <w:sz w:val="22"/>
              </w:rPr>
              <w:t>توضیح</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/api/register</w:t>
            </w:r>
          </w:p>
        </w:tc>
        <w:tc>
          <w:tcPr>
            <w:tcW w:type="dxa" w:w="2280"/>
          </w:tcPr>
          <w:p>
            <w:pPr>
              <w:bidi/>
              <w:jc w:val="center"/>
            </w:pPr>
            <w:r>
              <w:rPr>
                <w:rFonts w:ascii="B Nazanin" w:hAnsi="B Nazanin"/>
                <w:sz w:val="22"/>
              </w:rPr>
              <w:t>خیر</w:t>
            </w:r>
          </w:p>
        </w:tc>
        <w:tc>
          <w:tcPr>
            <w:tcW w:type="dxa" w:w="2280"/>
          </w:tcPr>
          <w:p>
            <w:pPr>
              <w:bidi/>
              <w:jc w:val="right"/>
            </w:pPr>
            <w:r>
              <w:rPr>
                <w:rFonts w:ascii="B Nazanin" w:hAnsi="B Nazanin"/>
                <w:sz w:val="22"/>
              </w:rPr>
              <w:t>ثبت‌نام کاربر جدید</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/api/login</w:t>
            </w:r>
          </w:p>
        </w:tc>
        <w:tc>
          <w:tcPr>
            <w:tcW w:type="dxa" w:w="2280"/>
          </w:tcPr>
          <w:p>
            <w:pPr>
              <w:bidi/>
              <w:jc w:val="center"/>
            </w:pPr>
            <w:r>
              <w:rPr>
                <w:rFonts w:ascii="B Nazanin" w:hAnsi="B Nazanin"/>
                <w:sz w:val="22"/>
              </w:rPr>
              <w:t>خیر</w:t>
            </w:r>
          </w:p>
        </w:tc>
        <w:tc>
          <w:tcPr>
            <w:tcW w:type="dxa" w:w="2280"/>
          </w:tcPr>
          <w:p>
            <w:pPr>
              <w:bidi/>
              <w:jc w:val="right"/>
            </w:pPr>
            <w:r>
              <w:rPr>
                <w:rFonts w:ascii="B Nazanin" w:hAnsi="B Nazanin"/>
                <w:sz w:val="22"/>
              </w:rPr>
              <w:t>ورود کاربر</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/api/admin/login</w:t>
            </w:r>
          </w:p>
        </w:tc>
        <w:tc>
          <w:tcPr>
            <w:tcW w:type="dxa" w:w="2280"/>
          </w:tcPr>
          <w:p>
            <w:pPr>
              <w:bidi/>
              <w:jc w:val="center"/>
            </w:pPr>
            <w:r>
              <w:rPr>
                <w:rFonts w:ascii="B Nazanin" w:hAnsi="B Nazanin"/>
                <w:sz w:val="22"/>
              </w:rPr>
              <w:t>خیر</w:t>
            </w:r>
          </w:p>
        </w:tc>
        <w:tc>
          <w:tcPr>
            <w:tcW w:type="dxa" w:w="2280"/>
          </w:tcPr>
          <w:p>
            <w:pPr>
              <w:bidi/>
              <w:jc w:val="right"/>
            </w:pPr>
            <w:r>
              <w:rPr>
                <w:rFonts w:ascii="B Nazanin" w:hAnsi="B Nazanin"/>
                <w:sz w:val="22"/>
              </w:rPr>
              <w:t>ورود مدیر</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/api/me</w:t>
            </w:r>
          </w:p>
        </w:tc>
        <w:tc>
          <w:tcPr>
            <w:tcW w:type="dxa" w:w="2280"/>
          </w:tcPr>
          <w:p>
            <w:pPr>
              <w:bidi/>
              <w:jc w:val="center"/>
            </w:pPr>
            <w:r>
              <w:rPr>
                <w:rFonts w:ascii="B Nazanin" w:hAnsi="B Nazanin"/>
                <w:sz w:val="22"/>
              </w:rPr>
              <w:t>JWT</w:t>
            </w:r>
          </w:p>
        </w:tc>
        <w:tc>
          <w:tcPr>
            <w:tcW w:type="dxa" w:w="2280"/>
          </w:tcPr>
          <w:p>
            <w:pPr>
              <w:bidi/>
              <w:jc w:val="right"/>
            </w:pPr>
            <w:r>
              <w:rPr>
                <w:rFonts w:ascii="B Nazanin" w:hAnsi="B Nazanin"/>
                <w:sz w:val="22"/>
              </w:rPr>
              <w:t>اطلاعات کاربر جاری</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/api/products</w:t>
            </w:r>
          </w:p>
        </w:tc>
        <w:tc>
          <w:tcPr>
            <w:tcW w:type="dxa" w:w="2280"/>
          </w:tcPr>
          <w:p>
            <w:pPr>
              <w:bidi/>
              <w:jc w:val="center"/>
            </w:pPr>
            <w:r>
              <w:rPr>
                <w:rFonts w:ascii="B Nazanin" w:hAnsi="B Nazanin"/>
                <w:sz w:val="22"/>
              </w:rPr>
              <w:t>خیر</w:t>
            </w:r>
          </w:p>
        </w:tc>
        <w:tc>
          <w:tcPr>
            <w:tcW w:type="dxa" w:w="2280"/>
          </w:tcPr>
          <w:p>
            <w:pPr>
              <w:bidi/>
              <w:jc w:val="right"/>
            </w:pPr>
            <w:r>
              <w:rPr>
                <w:rFonts w:ascii="B Nazanin" w:hAnsi="B Nazanin"/>
                <w:sz w:val="22"/>
              </w:rPr>
              <w:t>لیست محصولات</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/api/admin/products</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افزودن محصول</w:t>
            </w:r>
          </w:p>
        </w:tc>
      </w:tr>
      <w:tr>
        <w:tc>
          <w:tcPr>
            <w:tcW w:type="dxa" w:w="2280"/>
          </w:tcPr>
          <w:p>
            <w:pPr>
              <w:bidi/>
              <w:jc w:val="center"/>
            </w:pPr>
            <w:r>
              <w:rPr>
                <w:rFonts w:ascii="B Nazanin" w:hAnsi="B Nazanin"/>
                <w:sz w:val="22"/>
              </w:rPr>
              <w:t>PATCH</w:t>
            </w:r>
          </w:p>
        </w:tc>
        <w:tc>
          <w:tcPr>
            <w:tcW w:type="dxa" w:w="2280"/>
          </w:tcPr>
          <w:p>
            <w:pPr>
              <w:bidi/>
              <w:jc w:val="center"/>
            </w:pPr>
            <w:r>
              <w:rPr>
                <w:rFonts w:ascii="B Nazanin" w:hAnsi="B Nazanin"/>
                <w:sz w:val="22"/>
              </w:rPr>
              <w:t>/api/admin/products/:id</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ویرایش محصول</w:t>
            </w:r>
          </w:p>
        </w:tc>
      </w:tr>
      <w:tr>
        <w:tc>
          <w:tcPr>
            <w:tcW w:type="dxa" w:w="2280"/>
          </w:tcPr>
          <w:p>
            <w:pPr>
              <w:bidi/>
              <w:jc w:val="center"/>
            </w:pPr>
            <w:r>
              <w:rPr>
                <w:rFonts w:ascii="B Nazanin" w:hAnsi="B Nazanin"/>
                <w:sz w:val="22"/>
              </w:rPr>
              <w:t>DELETE</w:t>
            </w:r>
          </w:p>
        </w:tc>
        <w:tc>
          <w:tcPr>
            <w:tcW w:type="dxa" w:w="2280"/>
          </w:tcPr>
          <w:p>
            <w:pPr>
              <w:bidi/>
              <w:jc w:val="center"/>
            </w:pPr>
            <w:r>
              <w:rPr>
                <w:rFonts w:ascii="B Nazanin" w:hAnsi="B Nazanin"/>
                <w:sz w:val="22"/>
              </w:rPr>
              <w:t>/api/admin/products/:id</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حذف محصول</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/api/reservations</w:t>
            </w:r>
          </w:p>
        </w:tc>
        <w:tc>
          <w:tcPr>
            <w:tcW w:type="dxa" w:w="2280"/>
          </w:tcPr>
          <w:p>
            <w:pPr>
              <w:bidi/>
              <w:jc w:val="center"/>
            </w:pPr>
            <w:r>
              <w:rPr>
                <w:rFonts w:ascii="B Nazanin" w:hAnsi="B Nazanin"/>
                <w:sz w:val="22"/>
              </w:rPr>
              <w:t>کاربر</w:t>
            </w:r>
          </w:p>
        </w:tc>
        <w:tc>
          <w:tcPr>
            <w:tcW w:type="dxa" w:w="2280"/>
          </w:tcPr>
          <w:p>
            <w:pPr>
              <w:bidi/>
              <w:jc w:val="right"/>
            </w:pPr>
            <w:r>
              <w:rPr>
                <w:rFonts w:ascii="B Nazanin" w:hAnsi="B Nazanin"/>
                <w:sz w:val="22"/>
              </w:rPr>
              <w:t>ایجاد رزرو</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/api/reservations/me</w:t>
            </w:r>
          </w:p>
        </w:tc>
        <w:tc>
          <w:tcPr>
            <w:tcW w:type="dxa" w:w="2280"/>
          </w:tcPr>
          <w:p>
            <w:pPr>
              <w:bidi/>
              <w:jc w:val="center"/>
            </w:pPr>
            <w:r>
              <w:rPr>
                <w:rFonts w:ascii="B Nazanin" w:hAnsi="B Nazanin"/>
                <w:sz w:val="22"/>
              </w:rPr>
              <w:t>کاربر</w:t>
            </w:r>
          </w:p>
        </w:tc>
        <w:tc>
          <w:tcPr>
            <w:tcW w:type="dxa" w:w="2280"/>
          </w:tcPr>
          <w:p>
            <w:pPr>
              <w:bidi/>
              <w:jc w:val="right"/>
            </w:pPr>
            <w:r>
              <w:rPr>
                <w:rFonts w:ascii="B Nazanin" w:hAnsi="B Nazanin"/>
                <w:sz w:val="22"/>
              </w:rPr>
              <w:t>رزروهای کاربر</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/api/reservations/me/:code</w:t>
            </w:r>
          </w:p>
        </w:tc>
        <w:tc>
          <w:tcPr>
            <w:tcW w:type="dxa" w:w="2280"/>
          </w:tcPr>
          <w:p>
            <w:pPr>
              <w:bidi/>
              <w:jc w:val="center"/>
            </w:pPr>
            <w:r>
              <w:rPr>
                <w:rFonts w:ascii="B Nazanin" w:hAnsi="B Nazanin"/>
                <w:sz w:val="22"/>
              </w:rPr>
              <w:t>کاربر</w:t>
            </w:r>
          </w:p>
        </w:tc>
        <w:tc>
          <w:tcPr>
            <w:tcW w:type="dxa" w:w="2280"/>
          </w:tcPr>
          <w:p>
            <w:pPr>
              <w:bidi/>
              <w:jc w:val="right"/>
            </w:pPr>
            <w:r>
              <w:rPr>
                <w:rFonts w:ascii="B Nazanin" w:hAnsi="B Nazanin"/>
                <w:sz w:val="22"/>
              </w:rPr>
              <w:t>جزئیات رزرو</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/api/admin/reservations</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تمام رزروها</w:t>
            </w:r>
          </w:p>
        </w:tc>
      </w:tr>
      <w:tr>
        <w:tc>
          <w:tcPr>
            <w:tcW w:type="dxa" w:w="2280"/>
          </w:tcPr>
          <w:p>
            <w:pPr>
              <w:bidi/>
              <w:jc w:val="center"/>
            </w:pPr>
            <w:r>
              <w:rPr>
                <w:rFonts w:ascii="B Nazanin" w:hAnsi="B Nazanin"/>
                <w:sz w:val="22"/>
              </w:rPr>
              <w:t>PATCH</w:t>
            </w:r>
          </w:p>
        </w:tc>
        <w:tc>
          <w:tcPr>
            <w:tcW w:type="dxa" w:w="2280"/>
          </w:tcPr>
          <w:p>
            <w:pPr>
              <w:bidi/>
              <w:jc w:val="center"/>
            </w:pPr>
            <w:r>
              <w:rPr>
                <w:rFonts w:ascii="B Nazanin" w:hAnsi="B Nazanin"/>
                <w:sz w:val="22"/>
              </w:rPr>
              <w:t>/api/admin/reservations/:code</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به‌روزرسانی رزرو</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/api/admin/pending-users</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کاربران در انتظار</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/api/admin/pending-users/:id/approve</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تأیید کاربر</w:t>
            </w:r>
          </w:p>
        </w:tc>
      </w:tr>
      <w:tr>
        <w:tc>
          <w:tcPr>
            <w:tcW w:type="dxa" w:w="2280"/>
          </w:tcPr>
          <w:p>
            <w:pPr>
              <w:bidi/>
              <w:jc w:val="center"/>
            </w:pPr>
            <w:r>
              <w:rPr>
                <w:rFonts w:ascii="B Nazanin" w:hAnsi="B Nazanin"/>
                <w:sz w:val="22"/>
              </w:rPr>
              <w:t>POST</w:t>
            </w:r>
          </w:p>
        </w:tc>
        <w:tc>
          <w:tcPr>
            <w:tcW w:type="dxa" w:w="2280"/>
          </w:tcPr>
          <w:p>
            <w:pPr>
              <w:bidi/>
              <w:jc w:val="center"/>
            </w:pPr>
            <w:r>
              <w:rPr>
                <w:rFonts w:ascii="B Nazanin" w:hAnsi="B Nazanin"/>
                <w:sz w:val="22"/>
              </w:rPr>
              <w:t>/api/admin/pending-users/:id/reject</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رد کاربر</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/api/admin/users</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کاربران تأیید‌شده</w:t>
            </w:r>
          </w:p>
        </w:tc>
      </w:tr>
      <w:tr>
        <w:tc>
          <w:tcPr>
            <w:tcW w:type="dxa" w:w="2280"/>
          </w:tcPr>
          <w:p>
            <w:pPr>
              <w:bidi/>
              <w:jc w:val="center"/>
            </w:pPr>
            <w:r>
              <w:rPr>
                <w:rFonts w:ascii="B Nazanin" w:hAnsi="B Nazanin"/>
                <w:sz w:val="22"/>
              </w:rPr>
              <w:t>DELETE</w:t>
            </w:r>
          </w:p>
        </w:tc>
        <w:tc>
          <w:tcPr>
            <w:tcW w:type="dxa" w:w="2280"/>
          </w:tcPr>
          <w:p>
            <w:pPr>
              <w:bidi/>
              <w:jc w:val="center"/>
            </w:pPr>
            <w:r>
              <w:rPr>
                <w:rFonts w:ascii="B Nazanin" w:hAnsi="B Nazanin"/>
                <w:sz w:val="22"/>
              </w:rPr>
              <w:t>/api/admin/users/:id</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حذف کاربر</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/api/admin/income</w:t>
            </w:r>
          </w:p>
        </w:tc>
        <w:tc>
          <w:tcPr>
            <w:tcW w:type="dxa" w:w="2280"/>
          </w:tcPr>
          <w:p>
            <w:pPr>
              <w:bidi/>
              <w:jc w:val="center"/>
            </w:pPr>
            <w:r>
              <w:rPr>
                <w:rFonts w:ascii="B Nazanin" w:hAnsi="B Nazanin"/>
                <w:sz w:val="22"/>
              </w:rPr>
              <w:t>مدیر</w:t>
            </w:r>
          </w:p>
        </w:tc>
        <w:tc>
          <w:tcPr>
            <w:tcW w:type="dxa" w:w="2280"/>
          </w:tcPr>
          <w:p>
            <w:pPr>
              <w:bidi/>
              <w:jc w:val="right"/>
            </w:pPr>
            <w:r>
              <w:rPr>
                <w:rFonts w:ascii="B Nazanin" w:hAnsi="B Nazanin"/>
                <w:sz w:val="22"/>
              </w:rPr>
              <w:t>گزارش درآمد</w:t>
            </w:r>
          </w:p>
        </w:tc>
      </w:tr>
      <w:tr>
        <w:tc>
          <w:tcPr>
            <w:tcW w:type="dxa" w:w="2280"/>
          </w:tcPr>
          <w:p>
            <w:pPr>
              <w:bidi/>
              <w:jc w:val="center"/>
            </w:pPr>
            <w:r>
              <w:rPr>
                <w:rFonts w:ascii="B Nazanin" w:hAnsi="B Nazanin"/>
                <w:sz w:val="22"/>
              </w:rPr>
              <w:t>GET</w:t>
            </w:r>
          </w:p>
        </w:tc>
        <w:tc>
          <w:tcPr>
            <w:tcW w:type="dxa" w:w="2280"/>
          </w:tcPr>
          <w:p>
            <w:pPr>
              <w:bidi/>
              <w:jc w:val="center"/>
            </w:pPr>
            <w:r>
              <w:rPr>
                <w:rFonts w:ascii="B Nazanin" w:hAnsi="B Nazanin"/>
                <w:sz w:val="22"/>
              </w:rPr>
              <w:t>/api/messages</w:t>
            </w:r>
          </w:p>
        </w:tc>
        <w:tc>
          <w:tcPr>
            <w:tcW w:type="dxa" w:w="2280"/>
          </w:tcPr>
          <w:p>
            <w:pPr>
              <w:bidi/>
              <w:jc w:val="center"/>
            </w:pPr>
            <w:r>
              <w:rPr>
                <w:rFonts w:ascii="B Nazanin" w:hAnsi="B Nazanin"/>
                <w:sz w:val="22"/>
              </w:rPr>
              <w:t>کاربر</w:t>
            </w:r>
          </w:p>
        </w:tc>
        <w:tc>
          <w:tcPr>
            <w:tcW w:type="dxa" w:w="2280"/>
          </w:tcPr>
          <w:p>
            <w:pPr>
              <w:bidi/>
              <w:jc w:val="right"/>
            </w:pPr>
            <w:r>
              <w:rPr>
                <w:rFonts w:ascii="B Nazanin" w:hAnsi="B Nazanin"/>
                <w:sz w:val="22"/>
              </w:rPr>
              <w:t>پیام‌های کاربر</w:t>
            </w:r>
          </w:p>
        </w:tc>
      </w:tr>
    </w:tbl>
    <w:p/>
    <w:p>
      <w:pPr>
        <w:bidi/>
        <w:spacing w:before="280" w:after="120"/>
        <w:jc w:val="right"/>
      </w:pPr>
      <w:r>
        <w:rPr>
          <w:rFonts w:cs="B Nazanin"/>
          <w:rFonts w:ascii="B Nazanin" w:hAnsi="B Nazanin"/>
          <w:b/>
          <w:i w:val="0"/>
          <w:sz w:val="32"/>
          <w:rtl/>
        </w:rPr>
        <w:t>پیوست ب: نمونه درخواست و پاسخ API</w:t>
      </w:r>
    </w:p>
    <w:p>
      <w:pPr>
        <w:bidi/>
        <w:spacing w:before="120" w:after="120" w:lineRule="auto" w:line="360"/>
        <w:jc w:val="right"/>
      </w:pPr>
      <w:r>
        <w:rPr>
          <w:rFonts w:cs="B Nazanin"/>
          <w:rFonts w:ascii="B Nazanin" w:hAnsi="B Nazanin"/>
          <w:b w:val="0"/>
          <w:i w:val="0"/>
          <w:sz w:val="28"/>
          <w:rtl/>
        </w:rPr>
        <w:t>نمونه درخواست ثبت رزرو (POST /api/reservations):</w:t>
      </w:r>
    </w:p>
    <w:p>
      <w:pPr>
        <w:jc w:val="left"/>
      </w:pPr>
      <w:r>
        <w:rPr>
          <w:rFonts w:ascii="Courier New" w:hAnsi="Courier New"/>
          <w:sz w:val="22"/>
        </w:rPr>
        <w:t>{</w:t>
        <w:br/>
        <w:t xml:space="preserve">  "items": [</w:t>
        <w:br/>
        <w:t xml:space="preserve">    { "productId": 1, "count": 2 },</w:t>
        <w:br/>
        <w:t xml:space="preserve">    { "productId": 3, "count": 1 }</w:t>
        <w:br/>
        <w:t xml:space="preserve">  ],</w:t>
        <w:br/>
        <w:t xml:space="preserve">  "startDate": "2024-03-01",</w:t>
        <w:br/>
        <w:t xml:space="preserve">  "endDate": "2024-03-05"</w:t>
        <w:br/>
        <w:t>}</w:t>
      </w:r>
    </w:p>
    <w:p>
      <w:pPr>
        <w:bidi/>
        <w:spacing w:before="120" w:after="120" w:lineRule="auto" w:line="360"/>
        <w:jc w:val="right"/>
      </w:pPr>
      <w:r>
        <w:rPr>
          <w:rFonts w:cs="B Nazanin"/>
          <w:rFonts w:ascii="B Nazanin" w:hAnsi="B Nazanin"/>
          <w:b w:val="0"/>
          <w:i w:val="0"/>
          <w:sz w:val="28"/>
          <w:rtl/>
        </w:rPr>
        <w:t>نمونه پاسخ موفق:</w:t>
      </w:r>
    </w:p>
    <w:p>
      <w:pPr>
        <w:jc w:val="left"/>
      </w:pPr>
      <w:r>
        <w:rPr>
          <w:rFonts w:ascii="Courier New" w:hAnsi="Courier New"/>
          <w:sz w:val="22"/>
        </w:rPr>
        <w:t>{ "trackingCode": 105 }</w:t>
      </w:r>
    </w:p>
    <w:sectPr w:rsidR="00FC693F" w:rsidRPr="0006063C" w:rsidSect="00034616">
      <w:pgSz w:w="12240" w:h="15840"/>
      <w:pgMar w:top="1701" w:right="1701"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